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36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66"/>
        <w:gridCol w:w="4005"/>
        <w:gridCol w:w="2665"/>
      </w:tblGrid>
      <w:tr w:rsidR="000004D8" w:rsidRPr="000004D8" w14:paraId="787E302B" w14:textId="77777777" w:rsidTr="007B397F">
        <w:tc>
          <w:tcPr>
            <w:tcW w:w="26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D02109" w14:textId="77777777" w:rsidR="000004D8" w:rsidRPr="000004D8" w:rsidRDefault="000004D8" w:rsidP="007B397F">
            <w:pPr>
              <w:jc w:val="center"/>
              <w:rPr>
                <w:rFonts w:eastAsia="Cambria" w:cs="Times New Roman"/>
              </w:rPr>
            </w:pPr>
            <w:r w:rsidRPr="000004D8">
              <w:rPr>
                <w:rFonts w:cs="Times New Roman"/>
                <w:noProof/>
              </w:rPr>
              <w:drawing>
                <wp:inline distT="0" distB="0" distL="0" distR="0" wp14:anchorId="19DC31F4" wp14:editId="2F752619">
                  <wp:extent cx="944880" cy="944880"/>
                  <wp:effectExtent l="0" t="0" r="7620" b="7620"/>
                  <wp:docPr id="12" name="Picture 12" descr="http://www.tfzr.uns.ac.rs/Content/files/0/ZnakUniverziteta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 descr="http://www.tfzr.uns.ac.rs/Content/files/0/ZnakUniverziteta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80" cy="944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90586B" w14:textId="77777777" w:rsidR="000004D8" w:rsidRPr="000004D8" w:rsidRDefault="000004D8" w:rsidP="007B397F">
            <w:pPr>
              <w:jc w:val="center"/>
              <w:rPr>
                <w:rFonts w:eastAsia="Cambria" w:cs="Times New Roman"/>
                <w:b/>
                <w:szCs w:val="24"/>
              </w:rPr>
            </w:pPr>
            <w:proofErr w:type="spellStart"/>
            <w:r w:rsidRPr="000004D8">
              <w:rPr>
                <w:rFonts w:eastAsia="Cambria" w:cs="Times New Roman"/>
                <w:b/>
                <w:szCs w:val="24"/>
              </w:rPr>
              <w:t>Univerzitet</w:t>
            </w:r>
            <w:proofErr w:type="spellEnd"/>
            <w:r w:rsidRPr="000004D8">
              <w:rPr>
                <w:rFonts w:eastAsia="Cambria" w:cs="Times New Roman"/>
                <w:b/>
                <w:szCs w:val="24"/>
              </w:rPr>
              <w:t xml:space="preserve"> u </w:t>
            </w:r>
            <w:proofErr w:type="spellStart"/>
            <w:r w:rsidRPr="000004D8">
              <w:rPr>
                <w:rFonts w:eastAsia="Cambria" w:cs="Times New Roman"/>
                <w:b/>
                <w:szCs w:val="24"/>
              </w:rPr>
              <w:t>Novom</w:t>
            </w:r>
            <w:proofErr w:type="spellEnd"/>
            <w:r w:rsidRPr="000004D8">
              <w:rPr>
                <w:rFonts w:eastAsia="Cambria" w:cs="Times New Roman"/>
                <w:b/>
                <w:szCs w:val="24"/>
              </w:rPr>
              <w:t xml:space="preserve"> </w:t>
            </w:r>
            <w:proofErr w:type="spellStart"/>
            <w:r w:rsidRPr="000004D8">
              <w:rPr>
                <w:rFonts w:eastAsia="Cambria" w:cs="Times New Roman"/>
                <w:b/>
                <w:szCs w:val="24"/>
              </w:rPr>
              <w:t>Sadu</w:t>
            </w:r>
            <w:proofErr w:type="spellEnd"/>
          </w:p>
          <w:p w14:paraId="329CEE58" w14:textId="77777777" w:rsidR="000004D8" w:rsidRPr="000004D8" w:rsidRDefault="000004D8" w:rsidP="007B397F">
            <w:pPr>
              <w:jc w:val="center"/>
              <w:rPr>
                <w:rFonts w:eastAsia="Cambria" w:cs="Times New Roman"/>
                <w:b/>
                <w:szCs w:val="24"/>
              </w:rPr>
            </w:pPr>
            <w:proofErr w:type="spellStart"/>
            <w:r w:rsidRPr="000004D8">
              <w:rPr>
                <w:rFonts w:eastAsia="Cambria" w:cs="Times New Roman"/>
                <w:b/>
                <w:szCs w:val="24"/>
              </w:rPr>
              <w:t>Tehnički</w:t>
            </w:r>
            <w:proofErr w:type="spellEnd"/>
            <w:r w:rsidRPr="000004D8">
              <w:rPr>
                <w:rFonts w:eastAsia="Cambria" w:cs="Times New Roman"/>
                <w:b/>
                <w:szCs w:val="24"/>
              </w:rPr>
              <w:t xml:space="preserve"> </w:t>
            </w:r>
            <w:proofErr w:type="spellStart"/>
            <w:r w:rsidRPr="000004D8">
              <w:rPr>
                <w:rFonts w:eastAsia="Cambria" w:cs="Times New Roman"/>
                <w:b/>
                <w:szCs w:val="24"/>
              </w:rPr>
              <w:t>fakultet</w:t>
            </w:r>
            <w:proofErr w:type="spellEnd"/>
            <w:r w:rsidRPr="000004D8">
              <w:rPr>
                <w:rFonts w:eastAsia="Cambria" w:cs="Times New Roman"/>
                <w:b/>
                <w:szCs w:val="24"/>
              </w:rPr>
              <w:t xml:space="preserve"> „Mihajlo Pupin“</w:t>
            </w:r>
          </w:p>
          <w:p w14:paraId="497067FB" w14:textId="77777777" w:rsidR="000004D8" w:rsidRPr="000004D8" w:rsidRDefault="000004D8" w:rsidP="007B397F">
            <w:pPr>
              <w:jc w:val="center"/>
              <w:rPr>
                <w:rFonts w:eastAsia="Cambria" w:cs="Times New Roman"/>
                <w:b/>
                <w:szCs w:val="24"/>
              </w:rPr>
            </w:pPr>
            <w:proofErr w:type="spellStart"/>
            <w:r w:rsidRPr="000004D8">
              <w:rPr>
                <w:rFonts w:eastAsia="Cambria" w:cs="Times New Roman"/>
                <w:b/>
                <w:szCs w:val="24"/>
              </w:rPr>
              <w:t>Zrenjanin</w:t>
            </w:r>
            <w:proofErr w:type="spellEnd"/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51E2FE" w14:textId="77777777" w:rsidR="000004D8" w:rsidRPr="000004D8" w:rsidRDefault="000004D8" w:rsidP="007B397F">
            <w:pPr>
              <w:jc w:val="center"/>
              <w:rPr>
                <w:rFonts w:eastAsia="Cambria" w:cs="Times New Roman"/>
              </w:rPr>
            </w:pPr>
            <w:r w:rsidRPr="000004D8">
              <w:rPr>
                <w:rFonts w:cs="Times New Roman"/>
                <w:noProof/>
              </w:rPr>
              <w:drawing>
                <wp:inline distT="0" distB="0" distL="0" distR="0" wp14:anchorId="3C43595C" wp14:editId="7EC7F4D0">
                  <wp:extent cx="1036320" cy="1036320"/>
                  <wp:effectExtent l="0" t="0" r="0" b="0"/>
                  <wp:docPr id="13" name="Picture 13" descr="http://www.tfzr.uns.ac.rs/Content/files/0/Tehnicki_Fakultet_Mihajlo_pupin_Zrenjanin%281%29s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 descr="http://www.tfzr.uns.ac.rs/Content/files/0/Tehnicki_Fakultet_Mihajlo_pupin_Zrenjanin%281%29s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6320" cy="1036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0AD23E" w14:textId="77777777" w:rsidR="000004D8" w:rsidRPr="000004D8" w:rsidRDefault="000004D8" w:rsidP="000004D8">
      <w:pPr>
        <w:rPr>
          <w:rFonts w:eastAsia="Cambria" w:cs="Times New Roman"/>
        </w:rPr>
      </w:pPr>
    </w:p>
    <w:p w14:paraId="6630484C" w14:textId="77777777" w:rsidR="000004D8" w:rsidRPr="000004D8" w:rsidRDefault="000004D8" w:rsidP="000004D8">
      <w:pPr>
        <w:jc w:val="center"/>
        <w:rPr>
          <w:rFonts w:eastAsia="Cambria" w:cs="Times New Roman"/>
          <w:b/>
          <w:sz w:val="36"/>
          <w:szCs w:val="36"/>
        </w:rPr>
      </w:pPr>
    </w:p>
    <w:p w14:paraId="65527927" w14:textId="77777777" w:rsidR="000004D8" w:rsidRPr="000004D8" w:rsidRDefault="000004D8" w:rsidP="000004D8">
      <w:pPr>
        <w:jc w:val="center"/>
        <w:rPr>
          <w:rFonts w:eastAsia="Cambria" w:cs="Times New Roman"/>
          <w:b/>
          <w:sz w:val="36"/>
          <w:szCs w:val="36"/>
        </w:rPr>
      </w:pPr>
    </w:p>
    <w:p w14:paraId="27FEBC70" w14:textId="77777777" w:rsidR="000004D8" w:rsidRPr="000004D8" w:rsidRDefault="000004D8" w:rsidP="000004D8">
      <w:pPr>
        <w:jc w:val="center"/>
        <w:rPr>
          <w:rFonts w:eastAsia="Cambria" w:cs="Times New Roman"/>
          <w:b/>
          <w:i/>
          <w:sz w:val="36"/>
          <w:szCs w:val="36"/>
        </w:rPr>
      </w:pPr>
      <w:r w:rsidRPr="000004D8">
        <w:rPr>
          <w:rFonts w:eastAsia="Cambria" w:cs="Times New Roman"/>
          <w:b/>
          <w:i/>
          <w:sz w:val="36"/>
          <w:szCs w:val="36"/>
        </w:rPr>
        <w:t>SEMINARSKI RAD</w:t>
      </w:r>
    </w:p>
    <w:p w14:paraId="728FE469" w14:textId="77777777" w:rsidR="000004D8" w:rsidRPr="000004D8" w:rsidRDefault="000004D8" w:rsidP="000004D8">
      <w:pPr>
        <w:jc w:val="center"/>
        <w:rPr>
          <w:rFonts w:eastAsia="Cambria" w:cs="Times New Roman"/>
          <w:i/>
          <w:sz w:val="28"/>
          <w:szCs w:val="28"/>
        </w:rPr>
      </w:pPr>
      <w:proofErr w:type="spellStart"/>
      <w:r w:rsidRPr="000004D8">
        <w:rPr>
          <w:rFonts w:eastAsia="Cambria" w:cs="Times New Roman"/>
          <w:i/>
          <w:sz w:val="28"/>
          <w:szCs w:val="28"/>
        </w:rPr>
        <w:t>Predmet</w:t>
      </w:r>
      <w:proofErr w:type="spellEnd"/>
      <w:r w:rsidRPr="000004D8">
        <w:rPr>
          <w:rFonts w:eastAsia="Cambria" w:cs="Times New Roman"/>
          <w:i/>
          <w:sz w:val="28"/>
          <w:szCs w:val="28"/>
        </w:rPr>
        <w:t xml:space="preserve">: </w:t>
      </w:r>
      <w:proofErr w:type="spellStart"/>
      <w:r w:rsidRPr="000004D8">
        <w:rPr>
          <w:rFonts w:eastAsia="Cambria" w:cs="Times New Roman"/>
          <w:i/>
          <w:sz w:val="28"/>
          <w:szCs w:val="28"/>
        </w:rPr>
        <w:t>Veb</w:t>
      </w:r>
      <w:proofErr w:type="spellEnd"/>
      <w:r w:rsidRPr="000004D8">
        <w:rPr>
          <w:rFonts w:eastAsia="Cambria" w:cs="Times New Roman"/>
          <w:i/>
          <w:sz w:val="28"/>
          <w:szCs w:val="28"/>
        </w:rPr>
        <w:t xml:space="preserve"> </w:t>
      </w:r>
      <w:proofErr w:type="spellStart"/>
      <w:r w:rsidRPr="000004D8">
        <w:rPr>
          <w:rFonts w:eastAsia="Cambria" w:cs="Times New Roman"/>
          <w:i/>
          <w:sz w:val="28"/>
          <w:szCs w:val="28"/>
        </w:rPr>
        <w:t>programiranje</w:t>
      </w:r>
      <w:proofErr w:type="spellEnd"/>
    </w:p>
    <w:p w14:paraId="153A742D" w14:textId="77777777" w:rsidR="000004D8" w:rsidRPr="000004D8" w:rsidRDefault="000004D8" w:rsidP="000004D8">
      <w:pPr>
        <w:jc w:val="center"/>
        <w:rPr>
          <w:rFonts w:eastAsia="Cambria" w:cs="Times New Roman"/>
          <w:i/>
          <w:sz w:val="28"/>
          <w:szCs w:val="28"/>
        </w:rPr>
      </w:pPr>
    </w:p>
    <w:p w14:paraId="7E87A8B4" w14:textId="77777777" w:rsidR="000004D8" w:rsidRPr="000004D8" w:rsidRDefault="000004D8" w:rsidP="000004D8">
      <w:pPr>
        <w:tabs>
          <w:tab w:val="left" w:pos="0"/>
        </w:tabs>
        <w:spacing w:after="0" w:line="240" w:lineRule="auto"/>
        <w:ind w:left="90" w:hanging="90"/>
        <w:jc w:val="center"/>
        <w:rPr>
          <w:rFonts w:eastAsia="Cambria" w:cs="Times New Roman"/>
          <w:b/>
          <w:i/>
          <w:sz w:val="28"/>
          <w:szCs w:val="28"/>
        </w:rPr>
      </w:pPr>
      <w:proofErr w:type="spellStart"/>
      <w:r w:rsidRPr="000004D8">
        <w:rPr>
          <w:rFonts w:eastAsia="Cambria" w:cs="Times New Roman"/>
          <w:b/>
          <w:i/>
          <w:sz w:val="28"/>
          <w:szCs w:val="28"/>
        </w:rPr>
        <w:t>Tema</w:t>
      </w:r>
      <w:proofErr w:type="spellEnd"/>
      <w:r w:rsidRPr="000004D8">
        <w:rPr>
          <w:rFonts w:eastAsia="Cambria" w:cs="Times New Roman"/>
          <w:b/>
          <w:i/>
          <w:sz w:val="28"/>
          <w:szCs w:val="28"/>
        </w:rPr>
        <w:t xml:space="preserve">: </w:t>
      </w:r>
      <w:proofErr w:type="spellStart"/>
      <w:r w:rsidRPr="000004D8">
        <w:rPr>
          <w:rFonts w:eastAsia="Cambria" w:cs="Times New Roman"/>
          <w:b/>
          <w:i/>
          <w:sz w:val="28"/>
          <w:szCs w:val="28"/>
        </w:rPr>
        <w:t>Aplikacija</w:t>
      </w:r>
      <w:proofErr w:type="spellEnd"/>
      <w:r w:rsidRPr="000004D8">
        <w:rPr>
          <w:rFonts w:eastAsia="Cambria" w:cs="Times New Roman"/>
          <w:b/>
          <w:i/>
          <w:sz w:val="28"/>
          <w:szCs w:val="28"/>
        </w:rPr>
        <w:t xml:space="preserve"> za </w:t>
      </w:r>
      <w:proofErr w:type="spellStart"/>
      <w:r w:rsidRPr="000004D8">
        <w:rPr>
          <w:rFonts w:eastAsia="Cambria" w:cs="Times New Roman"/>
          <w:b/>
          <w:i/>
          <w:sz w:val="28"/>
          <w:szCs w:val="28"/>
        </w:rPr>
        <w:t>iznajmljivanje</w:t>
      </w:r>
      <w:proofErr w:type="spellEnd"/>
      <w:r w:rsidRPr="000004D8">
        <w:rPr>
          <w:rFonts w:eastAsia="Cambria" w:cs="Times New Roman"/>
          <w:b/>
          <w:i/>
          <w:sz w:val="28"/>
          <w:szCs w:val="28"/>
        </w:rPr>
        <w:t xml:space="preserve"> </w:t>
      </w:r>
      <w:proofErr w:type="spellStart"/>
      <w:r w:rsidRPr="000004D8">
        <w:rPr>
          <w:rFonts w:eastAsia="Cambria" w:cs="Times New Roman"/>
          <w:b/>
          <w:i/>
          <w:sz w:val="28"/>
          <w:szCs w:val="28"/>
        </w:rPr>
        <w:t>automobila</w:t>
      </w:r>
      <w:proofErr w:type="spellEnd"/>
    </w:p>
    <w:p w14:paraId="355FF0BC" w14:textId="77777777" w:rsidR="000004D8" w:rsidRPr="000004D8" w:rsidRDefault="000004D8" w:rsidP="000004D8">
      <w:pPr>
        <w:rPr>
          <w:rFonts w:eastAsia="Cambria" w:cs="Times New Roman"/>
          <w:i/>
          <w:sz w:val="28"/>
          <w:szCs w:val="28"/>
        </w:rPr>
      </w:pPr>
    </w:p>
    <w:p w14:paraId="3CA33324" w14:textId="77777777" w:rsidR="000004D8" w:rsidRPr="000004D8" w:rsidRDefault="000004D8" w:rsidP="000004D8">
      <w:pPr>
        <w:rPr>
          <w:rFonts w:eastAsia="Cambria" w:cs="Times New Roman"/>
          <w:i/>
          <w:sz w:val="28"/>
          <w:szCs w:val="28"/>
        </w:rPr>
      </w:pPr>
    </w:p>
    <w:p w14:paraId="5BEDB38F" w14:textId="77777777" w:rsidR="000004D8" w:rsidRPr="000004D8" w:rsidRDefault="000004D8" w:rsidP="000004D8">
      <w:pPr>
        <w:rPr>
          <w:rFonts w:eastAsia="Cambria" w:cs="Times New Roman"/>
          <w:i/>
          <w:sz w:val="28"/>
          <w:szCs w:val="28"/>
        </w:rPr>
      </w:pPr>
    </w:p>
    <w:p w14:paraId="490E59BA" w14:textId="77777777" w:rsidR="000004D8" w:rsidRPr="000004D8" w:rsidRDefault="000004D8" w:rsidP="000004D8">
      <w:pPr>
        <w:rPr>
          <w:rFonts w:eastAsia="Cambria" w:cs="Times New Roman"/>
          <w:szCs w:val="24"/>
        </w:rPr>
      </w:pPr>
    </w:p>
    <w:p w14:paraId="2315665B" w14:textId="77777777" w:rsidR="000004D8" w:rsidRPr="000004D8" w:rsidRDefault="000004D8" w:rsidP="000004D8">
      <w:pPr>
        <w:rPr>
          <w:rFonts w:eastAsia="Cambria" w:cs="Times New Roman"/>
          <w:szCs w:val="24"/>
        </w:rPr>
      </w:pPr>
    </w:p>
    <w:p w14:paraId="07047087" w14:textId="77777777" w:rsidR="000004D8" w:rsidRPr="000004D8" w:rsidRDefault="000004D8" w:rsidP="000004D8">
      <w:pPr>
        <w:rPr>
          <w:rFonts w:eastAsia="Cambria" w:cs="Times New Roman"/>
          <w:szCs w:val="24"/>
        </w:rPr>
      </w:pPr>
    </w:p>
    <w:p w14:paraId="505D98C0" w14:textId="77777777" w:rsidR="000004D8" w:rsidRPr="000004D8" w:rsidRDefault="000004D8" w:rsidP="000004D8">
      <w:pPr>
        <w:jc w:val="center"/>
        <w:rPr>
          <w:rFonts w:eastAsia="Cambria" w:cs="Times New Roman"/>
          <w:szCs w:val="24"/>
        </w:rPr>
      </w:pPr>
    </w:p>
    <w:tbl>
      <w:tblPr>
        <w:tblW w:w="924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34"/>
        <w:gridCol w:w="1559"/>
        <w:gridCol w:w="3747"/>
      </w:tblGrid>
      <w:tr w:rsidR="000004D8" w:rsidRPr="000004D8" w14:paraId="67A48728" w14:textId="77777777" w:rsidTr="007B397F"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31B9CFF3" w14:textId="77777777" w:rsidR="000004D8" w:rsidRPr="000004D8" w:rsidRDefault="000004D8" w:rsidP="007B397F">
            <w:pPr>
              <w:rPr>
                <w:rFonts w:eastAsia="Cambria" w:cs="Times New Roman"/>
                <w:szCs w:val="24"/>
              </w:rPr>
            </w:pPr>
            <w:proofErr w:type="spellStart"/>
            <w:r w:rsidRPr="000004D8">
              <w:rPr>
                <w:rFonts w:eastAsia="Cambria" w:cs="Times New Roman"/>
                <w:szCs w:val="24"/>
              </w:rPr>
              <w:t>Profesor</w:t>
            </w:r>
            <w:proofErr w:type="spellEnd"/>
            <w:r w:rsidRPr="000004D8">
              <w:rPr>
                <w:rFonts w:eastAsia="Cambria" w:cs="Times New Roman"/>
                <w:szCs w:val="24"/>
              </w:rPr>
              <w:t xml:space="preserve">: Prof. </w:t>
            </w:r>
            <w:proofErr w:type="spellStart"/>
            <w:r w:rsidRPr="000004D8">
              <w:rPr>
                <w:rFonts w:eastAsia="Cambria" w:cs="Times New Roman"/>
                <w:szCs w:val="24"/>
              </w:rPr>
              <w:t>dr</w:t>
            </w:r>
            <w:proofErr w:type="spellEnd"/>
            <w:r w:rsidRPr="000004D8">
              <w:rPr>
                <w:rFonts w:eastAsia="Cambria" w:cs="Times New Roman"/>
                <w:szCs w:val="24"/>
              </w:rPr>
              <w:t xml:space="preserve"> </w:t>
            </w:r>
            <w:proofErr w:type="spellStart"/>
            <w:r w:rsidRPr="000004D8">
              <w:rPr>
                <w:rFonts w:eastAsia="Cambria" w:cs="Times New Roman"/>
                <w:szCs w:val="24"/>
              </w:rPr>
              <w:t>Ljubica</w:t>
            </w:r>
            <w:proofErr w:type="spellEnd"/>
            <w:r w:rsidRPr="000004D8">
              <w:rPr>
                <w:rFonts w:eastAsia="Cambria" w:cs="Times New Roman"/>
                <w:szCs w:val="24"/>
              </w:rPr>
              <w:t xml:space="preserve"> </w:t>
            </w:r>
            <w:proofErr w:type="spellStart"/>
            <w:r w:rsidRPr="000004D8">
              <w:rPr>
                <w:rFonts w:eastAsia="Cambria" w:cs="Times New Roman"/>
                <w:szCs w:val="24"/>
              </w:rPr>
              <w:t>Kazi</w:t>
            </w:r>
            <w:proofErr w:type="spellEnd"/>
          </w:p>
          <w:p w14:paraId="406B5AB8" w14:textId="77777777" w:rsidR="000004D8" w:rsidRPr="000004D8" w:rsidRDefault="000004D8" w:rsidP="007B397F">
            <w:pPr>
              <w:rPr>
                <w:rFonts w:eastAsia="Cambria" w:cs="Times New Roman"/>
                <w:szCs w:val="24"/>
                <w:lang w:val="sr-Latn-RS"/>
              </w:rPr>
            </w:pPr>
            <w:proofErr w:type="spellStart"/>
            <w:r w:rsidRPr="000004D8">
              <w:rPr>
                <w:rFonts w:eastAsia="Cambria" w:cs="Times New Roman"/>
                <w:szCs w:val="24"/>
              </w:rPr>
              <w:t>Asistent</w:t>
            </w:r>
            <w:proofErr w:type="spellEnd"/>
            <w:r w:rsidRPr="000004D8">
              <w:rPr>
                <w:rFonts w:eastAsia="Cambria" w:cs="Times New Roman"/>
                <w:szCs w:val="24"/>
              </w:rPr>
              <w:t xml:space="preserve">: </w:t>
            </w:r>
            <w:proofErr w:type="spellStart"/>
            <w:r w:rsidRPr="000004D8">
              <w:rPr>
                <w:rFonts w:eastAsia="Cambria" w:cs="Times New Roman"/>
                <w:szCs w:val="24"/>
              </w:rPr>
              <w:t>Vuk</w:t>
            </w:r>
            <w:proofErr w:type="spellEnd"/>
            <w:r w:rsidRPr="000004D8">
              <w:rPr>
                <w:rFonts w:eastAsia="Cambria" w:cs="Times New Roman"/>
                <w:szCs w:val="24"/>
              </w:rPr>
              <w:t xml:space="preserve"> Ami</w:t>
            </w:r>
            <w:r w:rsidRPr="000004D8">
              <w:rPr>
                <w:rFonts w:eastAsia="Cambria" w:cs="Times New Roman"/>
                <w:szCs w:val="24"/>
                <w:lang w:val="sr-Latn-RS"/>
              </w:rPr>
              <w:t>žić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1841C95" w14:textId="77777777" w:rsidR="000004D8" w:rsidRPr="000004D8" w:rsidRDefault="000004D8" w:rsidP="007B397F">
            <w:pPr>
              <w:rPr>
                <w:rFonts w:eastAsia="Cambria" w:cs="Times New Roman"/>
                <w:szCs w:val="24"/>
              </w:rPr>
            </w:pP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</w:tcPr>
          <w:p w14:paraId="744974DD" w14:textId="77777777" w:rsidR="000004D8" w:rsidRPr="000004D8" w:rsidRDefault="000004D8" w:rsidP="007B397F">
            <w:pPr>
              <w:rPr>
                <w:rFonts w:eastAsia="Cambria" w:cs="Times New Roman"/>
                <w:szCs w:val="24"/>
              </w:rPr>
            </w:pPr>
            <w:r w:rsidRPr="000004D8">
              <w:rPr>
                <w:rFonts w:eastAsia="Cambria" w:cs="Times New Roman"/>
                <w:szCs w:val="24"/>
              </w:rPr>
              <w:t xml:space="preserve">Student: </w:t>
            </w:r>
            <w:proofErr w:type="spellStart"/>
            <w:r w:rsidRPr="000004D8">
              <w:rPr>
                <w:rFonts w:eastAsia="Cambria" w:cs="Times New Roman"/>
                <w:szCs w:val="24"/>
              </w:rPr>
              <w:t>Mateja</w:t>
            </w:r>
            <w:proofErr w:type="spellEnd"/>
            <w:r w:rsidRPr="000004D8">
              <w:rPr>
                <w:rFonts w:eastAsia="Cambria" w:cs="Times New Roman"/>
                <w:szCs w:val="24"/>
              </w:rPr>
              <w:t xml:space="preserve"> </w:t>
            </w:r>
            <w:proofErr w:type="spellStart"/>
            <w:r w:rsidRPr="000004D8">
              <w:rPr>
                <w:rFonts w:eastAsia="Cambria" w:cs="Times New Roman"/>
                <w:szCs w:val="24"/>
              </w:rPr>
              <w:t>Stojanović</w:t>
            </w:r>
            <w:proofErr w:type="spellEnd"/>
            <w:r w:rsidRPr="000004D8">
              <w:rPr>
                <w:rFonts w:eastAsia="Cambria" w:cs="Times New Roman"/>
                <w:szCs w:val="24"/>
              </w:rPr>
              <w:t xml:space="preserve"> SI 18/21</w:t>
            </w:r>
          </w:p>
          <w:p w14:paraId="4115427D" w14:textId="77777777" w:rsidR="000004D8" w:rsidRPr="000004D8" w:rsidRDefault="000004D8" w:rsidP="007B397F">
            <w:pPr>
              <w:rPr>
                <w:rFonts w:eastAsia="Cambria" w:cs="Times New Roman"/>
                <w:szCs w:val="24"/>
              </w:rPr>
            </w:pPr>
          </w:p>
        </w:tc>
      </w:tr>
    </w:tbl>
    <w:p w14:paraId="2DE1E9E4" w14:textId="77777777" w:rsidR="000004D8" w:rsidRPr="000004D8" w:rsidRDefault="000004D8" w:rsidP="000004D8">
      <w:pPr>
        <w:rPr>
          <w:rFonts w:eastAsia="Cambria" w:cs="Times New Roman"/>
        </w:rPr>
      </w:pPr>
    </w:p>
    <w:p w14:paraId="4ED699EE" w14:textId="77777777" w:rsidR="000004D8" w:rsidRPr="000004D8" w:rsidRDefault="000004D8" w:rsidP="000004D8">
      <w:pPr>
        <w:jc w:val="center"/>
        <w:rPr>
          <w:rFonts w:eastAsia="Cambria" w:cs="Times New Roman"/>
          <w:b/>
          <w:szCs w:val="24"/>
        </w:rPr>
      </w:pPr>
      <w:proofErr w:type="spellStart"/>
      <w:r w:rsidRPr="000004D8">
        <w:rPr>
          <w:rFonts w:eastAsia="Cambria" w:cs="Times New Roman"/>
          <w:b/>
          <w:szCs w:val="24"/>
        </w:rPr>
        <w:t>Zrenjanin</w:t>
      </w:r>
      <w:proofErr w:type="spellEnd"/>
      <w:r w:rsidRPr="000004D8">
        <w:rPr>
          <w:rFonts w:eastAsia="Cambria" w:cs="Times New Roman"/>
          <w:b/>
          <w:szCs w:val="24"/>
        </w:rPr>
        <w:t xml:space="preserve"> 2026 </w:t>
      </w:r>
      <w:proofErr w:type="spellStart"/>
      <w:r w:rsidRPr="000004D8">
        <w:rPr>
          <w:rFonts w:eastAsia="Cambria" w:cs="Times New Roman"/>
          <w:b/>
          <w:szCs w:val="24"/>
        </w:rPr>
        <w:t>godine</w:t>
      </w:r>
      <w:proofErr w:type="spellEnd"/>
      <w:r w:rsidRPr="000004D8">
        <w:rPr>
          <w:rFonts w:eastAsia="Cambria" w:cs="Times New Roman"/>
          <w:b/>
          <w:szCs w:val="24"/>
        </w:rPr>
        <w:t>.</w:t>
      </w:r>
    </w:p>
    <w:sdt>
      <w:sdtPr>
        <w:rPr>
          <w:rFonts w:cs="Times New Roman"/>
        </w:rPr>
        <w:id w:val="-2084594038"/>
        <w:docPartObj>
          <w:docPartGallery w:val="Table of Contents"/>
          <w:docPartUnique/>
        </w:docPartObj>
      </w:sdtPr>
      <w:sdtEndPr>
        <w:rPr>
          <w:rFonts w:eastAsia="Aptos"/>
          <w:noProof/>
          <w:color w:val="auto"/>
          <w:sz w:val="24"/>
          <w:szCs w:val="22"/>
        </w:rPr>
      </w:sdtEndPr>
      <w:sdtContent>
        <w:p w14:paraId="4A6F1734" w14:textId="17A9C459" w:rsidR="000004D8" w:rsidRPr="000004D8" w:rsidRDefault="000004D8">
          <w:pPr>
            <w:pStyle w:val="TOCHeading"/>
            <w:rPr>
              <w:rFonts w:cs="Times New Roman"/>
              <w:lang w:val="sr-Latn-RS"/>
            </w:rPr>
          </w:pPr>
          <w:r>
            <w:rPr>
              <w:rFonts w:cs="Times New Roman"/>
              <w:lang w:val="sr-Latn-RS"/>
            </w:rPr>
            <w:t>Sadržaj</w:t>
          </w:r>
        </w:p>
        <w:p w14:paraId="583CBD3B" w14:textId="3D23FDC4" w:rsidR="00872C34" w:rsidRDefault="000004D8">
          <w:pPr>
            <w:pStyle w:val="TOC1"/>
            <w:tabs>
              <w:tab w:val="right" w:leader="dot" w:pos="9984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r w:rsidRPr="000004D8">
            <w:rPr>
              <w:rFonts w:cs="Times New Roman"/>
            </w:rPr>
            <w:fldChar w:fldCharType="begin"/>
          </w:r>
          <w:r w:rsidRPr="000004D8">
            <w:rPr>
              <w:rFonts w:cs="Times New Roman"/>
            </w:rPr>
            <w:instrText xml:space="preserve"> TOC \o "1-3" \h \z \u </w:instrText>
          </w:r>
          <w:r w:rsidRPr="000004D8">
            <w:rPr>
              <w:rFonts w:cs="Times New Roman"/>
            </w:rPr>
            <w:fldChar w:fldCharType="separate"/>
          </w:r>
          <w:hyperlink w:anchor="_Toc239708388" w:history="1">
            <w:r w:rsidR="00872C34" w:rsidRPr="00A84580">
              <w:rPr>
                <w:rStyle w:val="Hyperlink"/>
                <w:noProof/>
              </w:rPr>
              <w:t>1. Opis namene aplikacije u kontekstu poslovnog procesa</w:t>
            </w:r>
            <w:r w:rsidR="00872C34">
              <w:rPr>
                <w:noProof/>
                <w:webHidden/>
              </w:rPr>
              <w:tab/>
            </w:r>
            <w:r w:rsidR="00872C34">
              <w:rPr>
                <w:noProof/>
                <w:webHidden/>
              </w:rPr>
              <w:fldChar w:fldCharType="begin"/>
            </w:r>
            <w:r w:rsidR="00872C34">
              <w:rPr>
                <w:noProof/>
                <w:webHidden/>
              </w:rPr>
              <w:instrText xml:space="preserve"> PAGEREF _Toc239708388 \h </w:instrText>
            </w:r>
            <w:r w:rsidR="00872C34">
              <w:rPr>
                <w:noProof/>
                <w:webHidden/>
              </w:rPr>
            </w:r>
            <w:r w:rsidR="00872C34">
              <w:rPr>
                <w:noProof/>
                <w:webHidden/>
              </w:rPr>
              <w:fldChar w:fldCharType="separate"/>
            </w:r>
            <w:r w:rsidR="00872C34">
              <w:rPr>
                <w:noProof/>
                <w:webHidden/>
              </w:rPr>
              <w:t>4</w:t>
            </w:r>
            <w:r w:rsidR="00872C34">
              <w:rPr>
                <w:noProof/>
                <w:webHidden/>
              </w:rPr>
              <w:fldChar w:fldCharType="end"/>
            </w:r>
          </w:hyperlink>
        </w:p>
        <w:p w14:paraId="2D347506" w14:textId="2EB0509A" w:rsidR="00872C34" w:rsidRDefault="00872C34">
          <w:pPr>
            <w:pStyle w:val="TOC1"/>
            <w:tabs>
              <w:tab w:val="right" w:leader="dot" w:pos="9984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239708389" w:history="1">
            <w:r w:rsidRPr="00A84580">
              <w:rPr>
                <w:rStyle w:val="Hyperlink"/>
                <w:rFonts w:cs="Times New Roman"/>
                <w:noProof/>
              </w:rPr>
              <w:t>2. Korisničko uputstvo (izgledi ekrana i kratak opis načina korišćenja)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A32EE" w14:textId="547DE3EA" w:rsidR="00872C34" w:rsidRDefault="00872C34">
          <w:pPr>
            <w:pStyle w:val="TOC2"/>
            <w:tabs>
              <w:tab w:val="right" w:leader="dot" w:pos="9984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239708390" w:history="1">
            <w:r w:rsidRPr="00A84580">
              <w:rPr>
                <w:rStyle w:val="Hyperlink"/>
                <w:noProof/>
              </w:rPr>
              <w:t>2.1. Prijava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0C6CC" w14:textId="34B2B572" w:rsidR="00872C34" w:rsidRDefault="00872C34">
          <w:pPr>
            <w:pStyle w:val="TOC2"/>
            <w:tabs>
              <w:tab w:val="right" w:leader="dot" w:pos="9984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239708391" w:history="1">
            <w:r w:rsidRPr="00A84580">
              <w:rPr>
                <w:rStyle w:val="Hyperlink"/>
                <w:noProof/>
              </w:rPr>
              <w:t>2.2. Kontrolna tabla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_Toc239708391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7875A" w14:textId="0DB3E7DE" w:rsidR="00872C34" w:rsidRDefault="00872C34">
          <w:pPr>
            <w:pStyle w:val="TOC2"/>
            <w:tabs>
              <w:tab w:val="right" w:leader="dot" w:pos="9984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239708392" w:history="1">
            <w:r w:rsidRPr="00A84580">
              <w:rPr>
                <w:rStyle w:val="Hyperlink"/>
                <w:rFonts w:cs="Times New Roman"/>
                <w:noProof/>
              </w:rPr>
              <w:t>2.3. Evidencija iznajmljivanja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_Toc239708392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082A7" w14:textId="6706BFF8" w:rsidR="00872C34" w:rsidRDefault="00872C34">
          <w:pPr>
            <w:pStyle w:val="TOC2"/>
            <w:tabs>
              <w:tab w:val="right" w:leader="dot" w:pos="9984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239708393" w:history="1">
            <w:r w:rsidRPr="00A84580">
              <w:rPr>
                <w:rStyle w:val="Hyperlink"/>
                <w:rFonts w:cs="Times New Roman"/>
                <w:noProof/>
              </w:rPr>
              <w:t>2.4. Novo iznajmljivanje i izmena ugovora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11D48" w14:textId="0A97F7F6" w:rsidR="00872C34" w:rsidRDefault="00872C34">
          <w:pPr>
            <w:pStyle w:val="TOC2"/>
            <w:tabs>
              <w:tab w:val="right" w:leader="dot" w:pos="9984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239708394" w:history="1">
            <w:r w:rsidRPr="00A84580">
              <w:rPr>
                <w:rStyle w:val="Hyperlink"/>
                <w:rFonts w:cs="Times New Roman"/>
                <w:noProof/>
              </w:rPr>
              <w:t>2.5. Vozila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_Toc239708394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D1A1D" w14:textId="61FC9F50" w:rsidR="00872C34" w:rsidRDefault="00872C34">
          <w:pPr>
            <w:pStyle w:val="TOC2"/>
            <w:tabs>
              <w:tab w:val="right" w:leader="dot" w:pos="9984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239708395" w:history="1">
            <w:r w:rsidRPr="00A84580">
              <w:rPr>
                <w:rStyle w:val="Hyperlink"/>
                <w:rFonts w:cs="Times New Roman"/>
                <w:noProof/>
              </w:rPr>
              <w:t>2.6. Klijenti, korisnici, aktivnosti i moj nalog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_Toc239708395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FA4E6" w14:textId="53532755" w:rsidR="00872C34" w:rsidRDefault="00872C34">
          <w:pPr>
            <w:pStyle w:val="TOC2"/>
            <w:tabs>
              <w:tab w:val="right" w:leader="dot" w:pos="9984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239708396" w:history="1">
            <w:r w:rsidRPr="00A84580">
              <w:rPr>
                <w:rStyle w:val="Hyperlink"/>
                <w:rFonts w:cs="Times New Roman"/>
                <w:noProof/>
              </w:rPr>
              <w:t>2.7. Vraćanje vozila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_Toc239708396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5E7A4" w14:textId="3B5EB381" w:rsidR="00872C34" w:rsidRDefault="00872C34">
          <w:pPr>
            <w:pStyle w:val="TOC1"/>
            <w:tabs>
              <w:tab w:val="right" w:leader="dot" w:pos="9984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239708397" w:history="1">
            <w:r w:rsidRPr="00A84580">
              <w:rPr>
                <w:rStyle w:val="Hyperlink"/>
                <w:rFonts w:cs="Times New Roman"/>
                <w:noProof/>
              </w:rPr>
              <w:t>3. Dokument i analiza dokumenta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4617C" w14:textId="06B31FC1" w:rsidR="00872C34" w:rsidRDefault="00872C34">
          <w:pPr>
            <w:pStyle w:val="TOC2"/>
            <w:tabs>
              <w:tab w:val="right" w:leader="dot" w:pos="9984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239708398" w:history="1">
            <w:r w:rsidRPr="00A84580">
              <w:rPr>
                <w:rStyle w:val="Hyperlink"/>
                <w:rFonts w:cs="Times New Roman"/>
                <w:noProof/>
              </w:rPr>
              <w:t>3.1. Analiza elementarnih podataka dokumenta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CA2E5" w14:textId="77A2311F" w:rsidR="00872C34" w:rsidRDefault="00872C34">
          <w:pPr>
            <w:pStyle w:val="TOC2"/>
            <w:tabs>
              <w:tab w:val="right" w:leader="dot" w:pos="9984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239708399" w:history="1">
            <w:r w:rsidRPr="00A84580">
              <w:rPr>
                <w:rStyle w:val="Hyperlink"/>
                <w:rFonts w:cs="Times New Roman"/>
                <w:noProof/>
              </w:rPr>
              <w:t>3.2. Objašnjenje domena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204A9" w14:textId="05383A8E" w:rsidR="00872C34" w:rsidRDefault="00872C34">
          <w:pPr>
            <w:pStyle w:val="TOC1"/>
            <w:tabs>
              <w:tab w:val="right" w:leader="dot" w:pos="9984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239708400" w:history="1">
            <w:r w:rsidRPr="00A84580">
              <w:rPr>
                <w:rStyle w:val="Hyperlink"/>
                <w:rFonts w:cs="Times New Roman"/>
                <w:noProof/>
              </w:rPr>
              <w:t>4. Kratak opis primenjenih alata u izradi seminarskog 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9763A" w14:textId="134E1AE6" w:rsidR="00872C34" w:rsidRDefault="00872C34">
          <w:pPr>
            <w:pStyle w:val="TOC1"/>
            <w:tabs>
              <w:tab w:val="right" w:leader="dot" w:pos="9984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239708401" w:history="1">
            <w:r w:rsidRPr="00A84580">
              <w:rPr>
                <w:rStyle w:val="Hyperlink"/>
                <w:rFonts w:cs="Times New Roman"/>
                <w:noProof/>
              </w:rPr>
              <w:t>5. Modeli dokumentovanja realizovanog rešenja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956B3" w14:textId="6983315D" w:rsidR="00872C34" w:rsidRDefault="00872C34">
          <w:pPr>
            <w:pStyle w:val="TOC2"/>
            <w:tabs>
              <w:tab w:val="right" w:leader="dot" w:pos="9984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239708402" w:history="1">
            <w:r w:rsidRPr="00A84580">
              <w:rPr>
                <w:rStyle w:val="Hyperlink"/>
                <w:rFonts w:cs="Times New Roman"/>
                <w:noProof/>
              </w:rPr>
              <w:t>5.1. Dijagram slučajeva korišćenja (softverske funkcije)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003BE" w14:textId="37F322F2" w:rsidR="00872C34" w:rsidRDefault="00872C34">
          <w:pPr>
            <w:pStyle w:val="TOC2"/>
            <w:tabs>
              <w:tab w:val="right" w:leader="dot" w:pos="9984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239708403" w:history="1">
            <w:r w:rsidRPr="00A84580">
              <w:rPr>
                <w:rStyle w:val="Hyperlink"/>
                <w:rFonts w:cs="Times New Roman"/>
                <w:noProof/>
              </w:rPr>
              <w:t>5.2. Relacioni model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C6D75" w14:textId="142BB909" w:rsidR="00872C34" w:rsidRDefault="00872C34">
          <w:pPr>
            <w:pStyle w:val="TOC2"/>
            <w:tabs>
              <w:tab w:val="right" w:leader="dot" w:pos="9984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239708404" w:history="1">
            <w:r w:rsidRPr="00A84580">
              <w:rPr>
                <w:rStyle w:val="Hyperlink"/>
                <w:rFonts w:cs="Times New Roman"/>
                <w:noProof/>
              </w:rPr>
              <w:t>5.3. Dijagram klasa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00EC1" w14:textId="6DBF183A" w:rsidR="00872C34" w:rsidRDefault="00872C34">
          <w:pPr>
            <w:pStyle w:val="TOC1"/>
            <w:tabs>
              <w:tab w:val="right" w:leader="dot" w:pos="9984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239708405" w:history="1">
            <w:r w:rsidRPr="00A84580">
              <w:rPr>
                <w:rStyle w:val="Hyperlink"/>
                <w:rFonts w:cs="Times New Roman"/>
                <w:noProof/>
              </w:rPr>
              <w:t>6. Ključni delovi koda sa objašnjenjem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2AF4B" w14:textId="3425551A" w:rsidR="00872C34" w:rsidRDefault="00872C34">
          <w:pPr>
            <w:pStyle w:val="TOC2"/>
            <w:tabs>
              <w:tab w:val="right" w:leader="dot" w:pos="9984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239708406" w:history="1">
            <w:r w:rsidRPr="00A84580">
              <w:rPr>
                <w:rStyle w:val="Hyperlink"/>
                <w:rFonts w:cs="Times New Roman"/>
                <w:noProof/>
              </w:rPr>
              <w:t>6.1. Realizacija korisničkih softverskih funkcija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BBE65" w14:textId="4E01B5EA" w:rsidR="00872C34" w:rsidRDefault="00872C34">
          <w:pPr>
            <w:pStyle w:val="TOC3"/>
            <w:tabs>
              <w:tab w:val="right" w:leader="dot" w:pos="9984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239708407" w:history="1">
            <w:r w:rsidRPr="00A84580">
              <w:rPr>
                <w:rStyle w:val="Hyperlink"/>
                <w:rFonts w:cs="Times New Roman"/>
                <w:noProof/>
              </w:rPr>
              <w:t>6.1.1. Prijava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3DC9F" w14:textId="4B35CE2E" w:rsidR="00872C34" w:rsidRDefault="00872C34">
          <w:pPr>
            <w:pStyle w:val="TOC3"/>
            <w:tabs>
              <w:tab w:val="right" w:leader="dot" w:pos="9984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239708408" w:history="1">
            <w:r w:rsidRPr="00A84580">
              <w:rPr>
                <w:rStyle w:val="Hyperlink"/>
                <w:rFonts w:cs="Times New Roman"/>
                <w:noProof/>
              </w:rPr>
              <w:t>6.1.2. CRUD operacije nad glavnom tabelom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36E84" w14:textId="7CD2A2E3" w:rsidR="00872C34" w:rsidRDefault="00872C34">
          <w:pPr>
            <w:pStyle w:val="TOC3"/>
            <w:tabs>
              <w:tab w:val="right" w:leader="dot" w:pos="9984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239708409" w:history="1">
            <w:r w:rsidRPr="00A84580">
              <w:rPr>
                <w:rStyle w:val="Hyperlink"/>
                <w:rFonts w:cs="Times New Roman"/>
                <w:noProof/>
              </w:rPr>
              <w:t>6.1.3. Štampa i parametarska štampa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3A4FB" w14:textId="5ADDD5BC" w:rsidR="00872C34" w:rsidRDefault="00872C34">
          <w:pPr>
            <w:pStyle w:val="TOC2"/>
            <w:tabs>
              <w:tab w:val="right" w:leader="dot" w:pos="9984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239708410" w:history="1">
            <w:r w:rsidRPr="00A84580">
              <w:rPr>
                <w:rStyle w:val="Hyperlink"/>
                <w:rFonts w:cs="Times New Roman"/>
                <w:noProof/>
              </w:rPr>
              <w:t>6.2. Realizacija osnovnih validacija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D0D1E" w14:textId="412A2F10" w:rsidR="00872C34" w:rsidRDefault="00872C34">
          <w:pPr>
            <w:pStyle w:val="TOC2"/>
            <w:tabs>
              <w:tab w:val="right" w:leader="dot" w:pos="9984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239708411" w:history="1">
            <w:r w:rsidRPr="00A84580">
              <w:rPr>
                <w:rStyle w:val="Hyperlink"/>
                <w:rFonts w:cs="Times New Roman"/>
                <w:noProof/>
              </w:rPr>
              <w:t>6.3. Rad sa stored procedurama i pogledima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D333A" w14:textId="564E3F16" w:rsidR="00872C34" w:rsidRDefault="00872C34">
          <w:pPr>
            <w:pStyle w:val="TOC2"/>
            <w:tabs>
              <w:tab w:val="right" w:leader="dot" w:pos="9984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239708412" w:history="1">
            <w:r w:rsidRPr="00A84580">
              <w:rPr>
                <w:rStyle w:val="Hyperlink"/>
                <w:rFonts w:cs="Times New Roman"/>
                <w:noProof/>
              </w:rPr>
              <w:t>6.4. Rad sa klasama – nasleđivanje, asocijacija, kompozicija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337AC" w14:textId="28D4747E" w:rsidR="00872C34" w:rsidRDefault="00872C34">
          <w:pPr>
            <w:pStyle w:val="TOC2"/>
            <w:tabs>
              <w:tab w:val="right" w:leader="dot" w:pos="9984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239708413" w:history="1">
            <w:r w:rsidRPr="00A84580">
              <w:rPr>
                <w:rStyle w:val="Hyperlink"/>
                <w:rFonts w:cs="Times New Roman"/>
                <w:noProof/>
              </w:rPr>
              <w:t>6.5. OPCIONO – Rad sa MVC arhitekturom – model, view, kontroler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BA822" w14:textId="139A6DCB" w:rsidR="00872C34" w:rsidRDefault="00872C34">
          <w:pPr>
            <w:pStyle w:val="TOC2"/>
            <w:tabs>
              <w:tab w:val="right" w:leader="dot" w:pos="9984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239708414" w:history="1">
            <w:r w:rsidRPr="00A84580">
              <w:rPr>
                <w:rStyle w:val="Hyperlink"/>
                <w:rFonts w:cs="Times New Roman"/>
                <w:noProof/>
              </w:rPr>
              <w:t>6.6. OPCIONO – Rad sa REST servisom i ruterom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9F0E5" w14:textId="233E1AB6" w:rsidR="000004D8" w:rsidRPr="000004D8" w:rsidRDefault="000004D8">
          <w:pPr>
            <w:rPr>
              <w:rFonts w:cs="Times New Roman"/>
            </w:rPr>
          </w:pPr>
          <w:r w:rsidRPr="000004D8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648F1572" w14:textId="77777777" w:rsidR="00D67C8D" w:rsidRPr="000004D8" w:rsidRDefault="0015112B">
      <w:pPr>
        <w:rPr>
          <w:rFonts w:cs="Times New Roman"/>
        </w:rPr>
      </w:pPr>
      <w:r w:rsidRPr="000004D8">
        <w:rPr>
          <w:rFonts w:cs="Times New Roman"/>
        </w:rPr>
        <w:br w:type="page"/>
      </w:r>
    </w:p>
    <w:p w14:paraId="6036A010" w14:textId="77777777" w:rsidR="00D67C8D" w:rsidRPr="000004D8" w:rsidRDefault="0015112B" w:rsidP="000004D8">
      <w:pPr>
        <w:pStyle w:val="Heading1"/>
      </w:pPr>
      <w:bookmarkStart w:id="0" w:name="_Toc239708388"/>
      <w:r w:rsidRPr="000004D8">
        <w:lastRenderedPageBreak/>
        <w:t xml:space="preserve">1. </w:t>
      </w:r>
      <w:proofErr w:type="spellStart"/>
      <w:r w:rsidRPr="000004D8">
        <w:t>Opis</w:t>
      </w:r>
      <w:proofErr w:type="spellEnd"/>
      <w:r w:rsidRPr="000004D8">
        <w:t xml:space="preserve"> </w:t>
      </w:r>
      <w:proofErr w:type="spellStart"/>
      <w:r w:rsidRPr="000004D8">
        <w:t>namene</w:t>
      </w:r>
      <w:proofErr w:type="spellEnd"/>
      <w:r w:rsidRPr="000004D8">
        <w:t xml:space="preserve"> </w:t>
      </w:r>
      <w:proofErr w:type="spellStart"/>
      <w:r w:rsidRPr="000004D8">
        <w:t>aplikacije</w:t>
      </w:r>
      <w:proofErr w:type="spellEnd"/>
      <w:r w:rsidRPr="000004D8">
        <w:t xml:space="preserve"> u </w:t>
      </w:r>
      <w:proofErr w:type="spellStart"/>
      <w:r w:rsidRPr="000004D8">
        <w:t>kontekstu</w:t>
      </w:r>
      <w:proofErr w:type="spellEnd"/>
      <w:r w:rsidRPr="000004D8">
        <w:t xml:space="preserve"> </w:t>
      </w:r>
      <w:proofErr w:type="spellStart"/>
      <w:r w:rsidRPr="000004D8">
        <w:t>poslovnog</w:t>
      </w:r>
      <w:proofErr w:type="spellEnd"/>
      <w:r w:rsidRPr="000004D8">
        <w:t xml:space="preserve"> </w:t>
      </w:r>
      <w:proofErr w:type="spellStart"/>
      <w:r w:rsidRPr="000004D8">
        <w:t>procesa</w:t>
      </w:r>
      <w:bookmarkEnd w:id="0"/>
      <w:proofErr w:type="spellEnd"/>
    </w:p>
    <w:p w14:paraId="2AA76400" w14:textId="77777777" w:rsidR="00D67C8D" w:rsidRPr="000004D8" w:rsidRDefault="0015112B">
      <w:pPr>
        <w:rPr>
          <w:rFonts w:cs="Times New Roman"/>
          <w:szCs w:val="24"/>
        </w:rPr>
      </w:pPr>
      <w:r w:rsidRPr="000004D8">
        <w:rPr>
          <w:rFonts w:cs="Times New Roman"/>
          <w:szCs w:val="24"/>
        </w:rPr>
        <w:t xml:space="preserve">Rent-a-Car </w:t>
      </w:r>
      <w:proofErr w:type="spellStart"/>
      <w:r w:rsidRPr="000004D8">
        <w:rPr>
          <w:rFonts w:cs="Times New Roman"/>
          <w:szCs w:val="24"/>
        </w:rPr>
        <w:t>aplikacija</w:t>
      </w:r>
      <w:proofErr w:type="spellEnd"/>
      <w:r w:rsidRPr="000004D8">
        <w:rPr>
          <w:rFonts w:cs="Times New Roman"/>
          <w:szCs w:val="24"/>
        </w:rPr>
        <w:t xml:space="preserve"> je </w:t>
      </w:r>
      <w:proofErr w:type="spellStart"/>
      <w:r w:rsidRPr="000004D8">
        <w:rPr>
          <w:rFonts w:cs="Times New Roman"/>
          <w:szCs w:val="24"/>
        </w:rPr>
        <w:t>poslovna</w:t>
      </w:r>
      <w:proofErr w:type="spellEnd"/>
      <w:r w:rsidRPr="000004D8">
        <w:rPr>
          <w:rFonts w:cs="Times New Roman"/>
          <w:szCs w:val="24"/>
        </w:rPr>
        <w:t xml:space="preserve"> veb aplikacija namenjena vođenju evidencije o iznajmljivanju vozila. Sistem razdvaja korisnike sistema (zaposlene k</w:t>
      </w:r>
      <w:r w:rsidRPr="000004D8">
        <w:rPr>
          <w:rFonts w:cs="Times New Roman"/>
          <w:szCs w:val="24"/>
        </w:rPr>
        <w:t>oji se prijavljuju u aplikaciju) od klijenata koji fizički iznajmljuju vozila. Na taj način se jasno razlikuju podaci potrebni za autentifikaciju i upravljanje sistemom od podataka koji pripadaju poslovnom dokumentu – ugovoru o iznajmljivanju.</w:t>
      </w:r>
    </w:p>
    <w:p w14:paraId="72B413D6" w14:textId="77777777" w:rsidR="00D67C8D" w:rsidRPr="000004D8" w:rsidRDefault="0015112B">
      <w:pPr>
        <w:rPr>
          <w:rFonts w:cs="Times New Roman"/>
          <w:szCs w:val="24"/>
        </w:rPr>
      </w:pPr>
      <w:r w:rsidRPr="000004D8">
        <w:rPr>
          <w:rFonts w:cs="Times New Roman"/>
          <w:szCs w:val="24"/>
        </w:rPr>
        <w:t>Osnovni posl</w:t>
      </w:r>
      <w:r w:rsidRPr="000004D8">
        <w:rPr>
          <w:rFonts w:cs="Times New Roman"/>
          <w:szCs w:val="24"/>
        </w:rPr>
        <w:t>ovni proces počinje prijavom korisnika. Korisnik zatim bira postojećeg klijenta ili ga dodaje u evidenciju, definiše period iznajmljivanja i bira jedno ili više slobodnih vozila. Sistem izračunava broj dana i cenu svake stavke, formira ukupan iznos ugovora</w:t>
      </w:r>
      <w:r w:rsidRPr="000004D8">
        <w:rPr>
          <w:rFonts w:cs="Times New Roman"/>
          <w:szCs w:val="24"/>
        </w:rPr>
        <w:t xml:space="preserve"> i u istoj transakciji menja status izabranih vozila na „Iznajmljeno“. Kada klijent vrati vozila, iznajmljivanje se završava, evidentira se datum vraćanja i eventualno kašnjenje, a vozila ponovo dobijaju status „Slobodno“.</w:t>
      </w:r>
    </w:p>
    <w:p w14:paraId="0169EFA8" w14:textId="77777777" w:rsidR="00D67C8D" w:rsidRPr="000004D8" w:rsidRDefault="0015112B">
      <w:pPr>
        <w:pStyle w:val="ListBullet"/>
        <w:spacing w:after="40"/>
        <w:rPr>
          <w:rFonts w:cs="Times New Roman"/>
          <w:szCs w:val="24"/>
        </w:rPr>
      </w:pPr>
      <w:r w:rsidRPr="000004D8">
        <w:rPr>
          <w:rFonts w:cs="Times New Roman"/>
          <w:szCs w:val="24"/>
        </w:rPr>
        <w:t>glavni dokument: Iznajmljivanje (</w:t>
      </w:r>
      <w:r w:rsidRPr="000004D8">
        <w:rPr>
          <w:rFonts w:cs="Times New Roman"/>
          <w:szCs w:val="24"/>
        </w:rPr>
        <w:t>celina/master);</w:t>
      </w:r>
    </w:p>
    <w:p w14:paraId="581BBDB2" w14:textId="77777777" w:rsidR="00D67C8D" w:rsidRPr="000004D8" w:rsidRDefault="0015112B">
      <w:pPr>
        <w:pStyle w:val="ListBullet"/>
        <w:spacing w:after="40"/>
        <w:rPr>
          <w:rFonts w:cs="Times New Roman"/>
          <w:szCs w:val="24"/>
        </w:rPr>
      </w:pPr>
      <w:r w:rsidRPr="000004D8">
        <w:rPr>
          <w:rFonts w:cs="Times New Roman"/>
          <w:szCs w:val="24"/>
        </w:rPr>
        <w:t>delovi dokumenta: StavkeIznajmljivanja (detail);</w:t>
      </w:r>
    </w:p>
    <w:p w14:paraId="3B494250" w14:textId="77777777" w:rsidR="00D67C8D" w:rsidRPr="000004D8" w:rsidRDefault="0015112B">
      <w:pPr>
        <w:pStyle w:val="ListBullet"/>
        <w:spacing w:after="40"/>
        <w:rPr>
          <w:rFonts w:cs="Times New Roman"/>
          <w:szCs w:val="24"/>
        </w:rPr>
      </w:pPr>
      <w:r w:rsidRPr="000004D8">
        <w:rPr>
          <w:rFonts w:cs="Times New Roman"/>
          <w:szCs w:val="24"/>
        </w:rPr>
        <w:t>šifarnik: Vozila;</w:t>
      </w:r>
    </w:p>
    <w:p w14:paraId="0481C48B" w14:textId="77777777" w:rsidR="00D67C8D" w:rsidRPr="000004D8" w:rsidRDefault="0015112B">
      <w:pPr>
        <w:pStyle w:val="ListBullet"/>
        <w:spacing w:after="40"/>
        <w:rPr>
          <w:rFonts w:cs="Times New Roman"/>
          <w:szCs w:val="24"/>
        </w:rPr>
      </w:pPr>
      <w:r w:rsidRPr="000004D8">
        <w:rPr>
          <w:rFonts w:cs="Times New Roman"/>
          <w:szCs w:val="24"/>
        </w:rPr>
        <w:t>poslovni partner: Klijent;</w:t>
      </w:r>
    </w:p>
    <w:p w14:paraId="015DB4EF" w14:textId="77777777" w:rsidR="00D67C8D" w:rsidRPr="000004D8" w:rsidRDefault="0015112B">
      <w:pPr>
        <w:pStyle w:val="ListBullet"/>
        <w:spacing w:after="40"/>
        <w:rPr>
          <w:rFonts w:cs="Times New Roman"/>
          <w:szCs w:val="24"/>
        </w:rPr>
      </w:pPr>
      <w:r w:rsidRPr="000004D8">
        <w:rPr>
          <w:rFonts w:cs="Times New Roman"/>
          <w:szCs w:val="24"/>
        </w:rPr>
        <w:t>nezavisna tabela pristupa sistemu: Korisnici;</w:t>
      </w:r>
    </w:p>
    <w:p w14:paraId="02F2DD4A" w14:textId="77777777" w:rsidR="00D67C8D" w:rsidRPr="000004D8" w:rsidRDefault="0015112B">
      <w:pPr>
        <w:pStyle w:val="ListBullet"/>
        <w:spacing w:after="40"/>
        <w:rPr>
          <w:rFonts w:cs="Times New Roman"/>
          <w:szCs w:val="24"/>
        </w:rPr>
      </w:pPr>
      <w:r w:rsidRPr="000004D8">
        <w:rPr>
          <w:rFonts w:cs="Times New Roman"/>
          <w:szCs w:val="24"/>
        </w:rPr>
        <w:t xml:space="preserve">pomoćna evidencija: Aktivnosti, u kojoj se pamte bitne akcije korisnika bez stranog ključa ka </w:t>
      </w:r>
      <w:r w:rsidRPr="000004D8">
        <w:rPr>
          <w:rFonts w:cs="Times New Roman"/>
          <w:szCs w:val="24"/>
        </w:rPr>
        <w:t>tabeli Korisnici.</w:t>
      </w:r>
    </w:p>
    <w:p w14:paraId="3A2016A8" w14:textId="77777777" w:rsidR="00D67C8D" w:rsidRPr="000004D8" w:rsidRDefault="0015112B">
      <w:pPr>
        <w:rPr>
          <w:rFonts w:cs="Times New Roman"/>
          <w:szCs w:val="24"/>
        </w:rPr>
      </w:pPr>
      <w:r w:rsidRPr="000004D8">
        <w:rPr>
          <w:rFonts w:cs="Times New Roman"/>
          <w:szCs w:val="24"/>
        </w:rPr>
        <w:t xml:space="preserve">Aplikacija podržava dve uloge. Radnik obavlja svakodnevne poslove sa klijentima i iznajmljivanjima, dok administrator pored tih poslova može da uređuje vozila i korisnike sistema i da pregleda evidenciju aktivnosti. Korisnički interfejs, </w:t>
      </w:r>
      <w:r w:rsidRPr="000004D8">
        <w:rPr>
          <w:rFonts w:cs="Times New Roman"/>
          <w:szCs w:val="24"/>
        </w:rPr>
        <w:t>nazivi u bazi i najveći deo programskog koda napisani su na srpskom jeziku.</w:t>
      </w:r>
    </w:p>
    <w:p w14:paraId="7C1207E6" w14:textId="77777777" w:rsidR="00D67C8D" w:rsidRPr="000004D8" w:rsidRDefault="0015112B">
      <w:pPr>
        <w:pStyle w:val="Heading1"/>
        <w:rPr>
          <w:rFonts w:cs="Times New Roman"/>
        </w:rPr>
      </w:pPr>
      <w:bookmarkStart w:id="1" w:name="_Toc239708389"/>
      <w:r w:rsidRPr="000004D8">
        <w:rPr>
          <w:rFonts w:cs="Times New Roman"/>
        </w:rPr>
        <w:t>2. Korisničko uputstvo (izgledi ekrana i kratak opis načina korišćenja)</w:t>
      </w:r>
      <w:bookmarkEnd w:id="1"/>
    </w:p>
    <w:p w14:paraId="5AC6047B" w14:textId="77777777" w:rsidR="00D67C8D" w:rsidRPr="000004D8" w:rsidRDefault="0015112B" w:rsidP="000004D8">
      <w:pPr>
        <w:pStyle w:val="Heading2"/>
      </w:pPr>
      <w:bookmarkStart w:id="2" w:name="_Toc239708390"/>
      <w:r w:rsidRPr="000004D8">
        <w:t xml:space="preserve">2.1. </w:t>
      </w:r>
      <w:proofErr w:type="spellStart"/>
      <w:r w:rsidRPr="000004D8">
        <w:t>Prijava</w:t>
      </w:r>
      <w:proofErr w:type="spellEnd"/>
      <w:r w:rsidRPr="000004D8">
        <w:t xml:space="preserve"> </w:t>
      </w:r>
      <w:proofErr w:type="spellStart"/>
      <w:r w:rsidRPr="000004D8">
        <w:t>korisnika</w:t>
      </w:r>
      <w:bookmarkEnd w:id="2"/>
      <w:proofErr w:type="spellEnd"/>
    </w:p>
    <w:p w14:paraId="79A6BB52" w14:textId="77777777" w:rsidR="00D67C8D" w:rsidRPr="000004D8" w:rsidRDefault="0015112B">
      <w:pPr>
        <w:rPr>
          <w:rFonts w:cs="Times New Roman"/>
          <w:szCs w:val="24"/>
        </w:rPr>
      </w:pPr>
      <w:r w:rsidRPr="000004D8">
        <w:rPr>
          <w:rFonts w:cs="Times New Roman"/>
          <w:szCs w:val="24"/>
        </w:rPr>
        <w:t xml:space="preserve">Po </w:t>
      </w:r>
      <w:proofErr w:type="spellStart"/>
      <w:r w:rsidRPr="000004D8">
        <w:rPr>
          <w:rFonts w:cs="Times New Roman"/>
          <w:szCs w:val="24"/>
        </w:rPr>
        <w:t>otvaranju</w:t>
      </w:r>
      <w:proofErr w:type="spellEnd"/>
      <w:r w:rsidRPr="000004D8">
        <w:rPr>
          <w:rFonts w:cs="Times New Roman"/>
          <w:szCs w:val="24"/>
        </w:rPr>
        <w:t xml:space="preserve"> </w:t>
      </w:r>
      <w:proofErr w:type="spellStart"/>
      <w:r w:rsidRPr="000004D8">
        <w:rPr>
          <w:rFonts w:cs="Times New Roman"/>
          <w:szCs w:val="24"/>
        </w:rPr>
        <w:t>aplikacije</w:t>
      </w:r>
      <w:proofErr w:type="spellEnd"/>
      <w:r w:rsidRPr="000004D8">
        <w:rPr>
          <w:rFonts w:cs="Times New Roman"/>
          <w:szCs w:val="24"/>
        </w:rPr>
        <w:t xml:space="preserve"> </w:t>
      </w:r>
      <w:proofErr w:type="spellStart"/>
      <w:r w:rsidRPr="000004D8">
        <w:rPr>
          <w:rFonts w:cs="Times New Roman"/>
          <w:szCs w:val="24"/>
        </w:rPr>
        <w:t>prikazuje</w:t>
      </w:r>
      <w:proofErr w:type="spellEnd"/>
      <w:r w:rsidRPr="000004D8">
        <w:rPr>
          <w:rFonts w:cs="Times New Roman"/>
          <w:szCs w:val="24"/>
        </w:rPr>
        <w:t xml:space="preserve"> se ekran za prijavu. Korisnik unosi mejl i </w:t>
      </w:r>
      <w:r w:rsidRPr="000004D8">
        <w:rPr>
          <w:rFonts w:cs="Times New Roman"/>
          <w:szCs w:val="24"/>
        </w:rPr>
        <w:t>lozinku. Nakon uspešne provere lozinke u bazi formira se sesija i korisnik se preusmerava na kontrolnu tablu. Neaktivan korisnik ne može da se prijavi.</w:t>
      </w:r>
    </w:p>
    <w:p w14:paraId="0C6D346D" w14:textId="511EDADE" w:rsidR="00D67C8D" w:rsidRPr="000004D8" w:rsidRDefault="000004D8">
      <w:pPr>
        <w:jc w:val="center"/>
        <w:rPr>
          <w:rFonts w:cs="Times New Roman"/>
        </w:rPr>
      </w:pPr>
      <w:r w:rsidRPr="000004D8">
        <w:rPr>
          <w:rFonts w:cs="Times New Roman"/>
          <w:noProof/>
        </w:rPr>
        <w:lastRenderedPageBreak/>
        <w:drawing>
          <wp:inline distT="0" distB="0" distL="0" distR="0" wp14:anchorId="27BF5D60" wp14:editId="071AE317">
            <wp:extent cx="6346190" cy="513461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5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E1FC" w14:textId="77777777" w:rsidR="00D67C8D" w:rsidRPr="000004D8" w:rsidRDefault="0015112B">
      <w:pPr>
        <w:spacing w:after="160"/>
        <w:jc w:val="center"/>
        <w:rPr>
          <w:rStyle w:val="SubtleEmphasis"/>
          <w:rFonts w:cs="Times New Roman"/>
          <w:szCs w:val="24"/>
        </w:rPr>
      </w:pPr>
      <w:proofErr w:type="spellStart"/>
      <w:r w:rsidRPr="000004D8">
        <w:rPr>
          <w:rStyle w:val="SubtleEmphasis"/>
          <w:rFonts w:cs="Times New Roman"/>
          <w:szCs w:val="24"/>
        </w:rPr>
        <w:t>Slika</w:t>
      </w:r>
      <w:proofErr w:type="spellEnd"/>
      <w:r w:rsidRPr="000004D8">
        <w:rPr>
          <w:rStyle w:val="SubtleEmphasis"/>
          <w:rFonts w:cs="Times New Roman"/>
          <w:szCs w:val="24"/>
        </w:rPr>
        <w:t xml:space="preserve"> 1. </w:t>
      </w:r>
      <w:proofErr w:type="spellStart"/>
      <w:r w:rsidRPr="000004D8">
        <w:rPr>
          <w:rStyle w:val="SubtleEmphasis"/>
          <w:rFonts w:cs="Times New Roman"/>
          <w:szCs w:val="24"/>
        </w:rPr>
        <w:t>Ekran</w:t>
      </w:r>
      <w:proofErr w:type="spellEnd"/>
      <w:r w:rsidRPr="000004D8">
        <w:rPr>
          <w:rStyle w:val="SubtleEmphasis"/>
          <w:rFonts w:cs="Times New Roman"/>
          <w:szCs w:val="24"/>
        </w:rPr>
        <w:t xml:space="preserve"> za </w:t>
      </w:r>
      <w:proofErr w:type="spellStart"/>
      <w:r w:rsidRPr="000004D8">
        <w:rPr>
          <w:rStyle w:val="SubtleEmphasis"/>
          <w:rFonts w:cs="Times New Roman"/>
          <w:szCs w:val="24"/>
        </w:rPr>
        <w:t>prijavu</w:t>
      </w:r>
      <w:proofErr w:type="spellEnd"/>
      <w:r w:rsidRPr="000004D8">
        <w:rPr>
          <w:rStyle w:val="SubtleEmphasis"/>
          <w:rFonts w:cs="Times New Roman"/>
          <w:szCs w:val="24"/>
        </w:rPr>
        <w:t xml:space="preserve"> </w:t>
      </w:r>
      <w:proofErr w:type="spellStart"/>
      <w:r w:rsidRPr="000004D8">
        <w:rPr>
          <w:rStyle w:val="SubtleEmphasis"/>
          <w:rFonts w:cs="Times New Roman"/>
          <w:szCs w:val="24"/>
        </w:rPr>
        <w:t>korisnika</w:t>
      </w:r>
      <w:proofErr w:type="spellEnd"/>
    </w:p>
    <w:p w14:paraId="6F6A56B6" w14:textId="77777777" w:rsidR="00D67C8D" w:rsidRPr="000004D8" w:rsidRDefault="0015112B" w:rsidP="000004D8">
      <w:pPr>
        <w:pStyle w:val="Heading2"/>
      </w:pPr>
      <w:bookmarkStart w:id="3" w:name="_Toc239708391"/>
      <w:r w:rsidRPr="000004D8">
        <w:t xml:space="preserve">2.2. </w:t>
      </w:r>
      <w:proofErr w:type="spellStart"/>
      <w:r w:rsidRPr="000004D8">
        <w:t>Kontrolna</w:t>
      </w:r>
      <w:proofErr w:type="spellEnd"/>
      <w:r w:rsidRPr="000004D8">
        <w:t xml:space="preserve"> </w:t>
      </w:r>
      <w:proofErr w:type="spellStart"/>
      <w:r w:rsidRPr="000004D8">
        <w:t>tabla</w:t>
      </w:r>
      <w:bookmarkEnd w:id="3"/>
      <w:proofErr w:type="spellEnd"/>
    </w:p>
    <w:p w14:paraId="5D8D7FF9" w14:textId="77777777" w:rsidR="00D67C8D" w:rsidRPr="000004D8" w:rsidRDefault="0015112B">
      <w:pPr>
        <w:rPr>
          <w:rFonts w:cs="Times New Roman"/>
          <w:szCs w:val="24"/>
        </w:rPr>
      </w:pPr>
      <w:proofErr w:type="spellStart"/>
      <w:r w:rsidRPr="000004D8">
        <w:rPr>
          <w:rFonts w:cs="Times New Roman"/>
          <w:szCs w:val="24"/>
        </w:rPr>
        <w:t>Kontrolna</w:t>
      </w:r>
      <w:proofErr w:type="spellEnd"/>
      <w:r w:rsidRPr="000004D8">
        <w:rPr>
          <w:rFonts w:cs="Times New Roman"/>
          <w:szCs w:val="24"/>
        </w:rPr>
        <w:t xml:space="preserve"> </w:t>
      </w:r>
      <w:proofErr w:type="spellStart"/>
      <w:r w:rsidRPr="000004D8">
        <w:rPr>
          <w:rFonts w:cs="Times New Roman"/>
          <w:szCs w:val="24"/>
        </w:rPr>
        <w:t>tabla</w:t>
      </w:r>
      <w:proofErr w:type="spellEnd"/>
      <w:r w:rsidRPr="000004D8">
        <w:rPr>
          <w:rFonts w:cs="Times New Roman"/>
          <w:szCs w:val="24"/>
        </w:rPr>
        <w:t xml:space="preserve"> </w:t>
      </w:r>
      <w:proofErr w:type="spellStart"/>
      <w:r w:rsidRPr="000004D8">
        <w:rPr>
          <w:rFonts w:cs="Times New Roman"/>
          <w:szCs w:val="24"/>
        </w:rPr>
        <w:t>daje</w:t>
      </w:r>
      <w:proofErr w:type="spellEnd"/>
      <w:r w:rsidRPr="000004D8">
        <w:rPr>
          <w:rFonts w:cs="Times New Roman"/>
          <w:szCs w:val="24"/>
        </w:rPr>
        <w:t xml:space="preserve"> </w:t>
      </w:r>
      <w:proofErr w:type="spellStart"/>
      <w:r w:rsidRPr="000004D8">
        <w:rPr>
          <w:rFonts w:cs="Times New Roman"/>
          <w:szCs w:val="24"/>
        </w:rPr>
        <w:t>kratak</w:t>
      </w:r>
      <w:proofErr w:type="spellEnd"/>
      <w:r w:rsidRPr="000004D8">
        <w:rPr>
          <w:rFonts w:cs="Times New Roman"/>
          <w:szCs w:val="24"/>
        </w:rPr>
        <w:t xml:space="preserve"> pregled stanja si</w:t>
      </w:r>
      <w:r w:rsidRPr="000004D8">
        <w:rPr>
          <w:rFonts w:cs="Times New Roman"/>
          <w:szCs w:val="24"/>
        </w:rPr>
        <w:t>stema: ukupan broj vozila, broj klijenata, aktivna iznajmljivanja i ukupan broj ugovora. Sa vrha stranice korisnik može da otvori evidenciju iznajmljivanja, klijente, vozila, novo iznajmljivanje i svoj nalog. Administratoru su dostupne i stranice za korisn</w:t>
      </w:r>
      <w:r w:rsidRPr="000004D8">
        <w:rPr>
          <w:rFonts w:cs="Times New Roman"/>
          <w:szCs w:val="24"/>
        </w:rPr>
        <w:t>ike i aktivnosti.</w:t>
      </w:r>
    </w:p>
    <w:p w14:paraId="1873570A" w14:textId="61FEA44A" w:rsidR="00D67C8D" w:rsidRPr="000004D8" w:rsidRDefault="000004D8">
      <w:pPr>
        <w:jc w:val="center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00F18C38" wp14:editId="64DFBAF4">
            <wp:extent cx="6346190" cy="30149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DD79" w14:textId="77777777" w:rsidR="00D67C8D" w:rsidRPr="000004D8" w:rsidRDefault="0015112B">
      <w:pPr>
        <w:spacing w:after="160"/>
        <w:jc w:val="center"/>
        <w:rPr>
          <w:rStyle w:val="SubtleEmphasis"/>
        </w:rPr>
      </w:pPr>
      <w:proofErr w:type="spellStart"/>
      <w:r w:rsidRPr="000004D8">
        <w:rPr>
          <w:rStyle w:val="SubtleEmphasis"/>
        </w:rPr>
        <w:t>Slika</w:t>
      </w:r>
      <w:proofErr w:type="spellEnd"/>
      <w:r w:rsidRPr="000004D8">
        <w:rPr>
          <w:rStyle w:val="SubtleEmphasis"/>
        </w:rPr>
        <w:t xml:space="preserve"> 2. </w:t>
      </w:r>
      <w:proofErr w:type="spellStart"/>
      <w:r w:rsidRPr="000004D8">
        <w:rPr>
          <w:rStyle w:val="SubtleEmphasis"/>
        </w:rPr>
        <w:t>Kontrolna</w:t>
      </w:r>
      <w:proofErr w:type="spellEnd"/>
      <w:r w:rsidRPr="000004D8">
        <w:rPr>
          <w:rStyle w:val="SubtleEmphasis"/>
        </w:rPr>
        <w:t xml:space="preserve"> </w:t>
      </w:r>
      <w:proofErr w:type="spellStart"/>
      <w:r w:rsidRPr="000004D8">
        <w:rPr>
          <w:rStyle w:val="SubtleEmphasis"/>
        </w:rPr>
        <w:t>tabla</w:t>
      </w:r>
      <w:proofErr w:type="spellEnd"/>
      <w:r w:rsidRPr="000004D8">
        <w:rPr>
          <w:rStyle w:val="SubtleEmphasis"/>
        </w:rPr>
        <w:t xml:space="preserve"> </w:t>
      </w:r>
      <w:proofErr w:type="spellStart"/>
      <w:r w:rsidRPr="000004D8">
        <w:rPr>
          <w:rStyle w:val="SubtleEmphasis"/>
        </w:rPr>
        <w:t>sistema</w:t>
      </w:r>
      <w:proofErr w:type="spellEnd"/>
    </w:p>
    <w:p w14:paraId="4FE31F55" w14:textId="77777777" w:rsidR="00D67C8D" w:rsidRPr="000004D8" w:rsidRDefault="0015112B">
      <w:pPr>
        <w:pStyle w:val="Heading2"/>
        <w:rPr>
          <w:rFonts w:cs="Times New Roman"/>
        </w:rPr>
      </w:pPr>
      <w:bookmarkStart w:id="4" w:name="_Toc239708392"/>
      <w:r w:rsidRPr="000004D8">
        <w:rPr>
          <w:rFonts w:cs="Times New Roman"/>
        </w:rPr>
        <w:t xml:space="preserve">2.3. </w:t>
      </w:r>
      <w:proofErr w:type="spellStart"/>
      <w:r w:rsidRPr="000004D8">
        <w:rPr>
          <w:rFonts w:cs="Times New Roman"/>
        </w:rPr>
        <w:t>Evidencija</w:t>
      </w:r>
      <w:proofErr w:type="spellEnd"/>
      <w:r w:rsidRPr="000004D8">
        <w:rPr>
          <w:rFonts w:cs="Times New Roman"/>
        </w:rPr>
        <w:t xml:space="preserve"> </w:t>
      </w:r>
      <w:proofErr w:type="spellStart"/>
      <w:r w:rsidRPr="000004D8">
        <w:rPr>
          <w:rFonts w:cs="Times New Roman"/>
        </w:rPr>
        <w:t>iznajmljivanja</w:t>
      </w:r>
      <w:bookmarkEnd w:id="4"/>
      <w:proofErr w:type="spellEnd"/>
    </w:p>
    <w:p w14:paraId="5735D871" w14:textId="77777777" w:rsidR="00D67C8D" w:rsidRPr="000004D8" w:rsidRDefault="0015112B">
      <w:pPr>
        <w:rPr>
          <w:rFonts w:cs="Times New Roman"/>
        </w:rPr>
      </w:pPr>
      <w:r w:rsidRPr="000004D8">
        <w:rPr>
          <w:rFonts w:cs="Times New Roman"/>
        </w:rPr>
        <w:t>Na stranici „Iznajmljivanja“ prikazuje se tabelarni spisak ugovora. Moguće je pretraživati po klijentu, mejlu i ID-u, a dodatni filteri obuhvataju status, klijenta, vozilo,</w:t>
      </w:r>
      <w:r w:rsidRPr="000004D8">
        <w:rPr>
          <w:rFonts w:cs="Times New Roman"/>
        </w:rPr>
        <w:t xml:space="preserve"> datum od/do i raspon ukupne cene. Rezultati su podeljeni na stranice. Za svaki ugovor dostupni su detalji i, dok je ugovor aktivan, izmena i završetak/vraćanje.</w:t>
      </w:r>
    </w:p>
    <w:p w14:paraId="47BD5BB7" w14:textId="77117F59" w:rsidR="00D67C8D" w:rsidRPr="000004D8" w:rsidRDefault="000004D8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754F64B4" wp14:editId="6CA5970F">
            <wp:extent cx="6346190" cy="300482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4E34" w14:textId="77777777" w:rsidR="00D67C8D" w:rsidRPr="000004D8" w:rsidRDefault="0015112B">
      <w:pPr>
        <w:spacing w:after="160"/>
        <w:jc w:val="center"/>
        <w:rPr>
          <w:rStyle w:val="SubtleEmphasis"/>
        </w:rPr>
      </w:pPr>
      <w:proofErr w:type="spellStart"/>
      <w:r w:rsidRPr="000004D8">
        <w:rPr>
          <w:rStyle w:val="SubtleEmphasis"/>
        </w:rPr>
        <w:t>Slika</w:t>
      </w:r>
      <w:proofErr w:type="spellEnd"/>
      <w:r w:rsidRPr="000004D8">
        <w:rPr>
          <w:rStyle w:val="SubtleEmphasis"/>
        </w:rPr>
        <w:t xml:space="preserve"> 3. </w:t>
      </w:r>
      <w:proofErr w:type="spellStart"/>
      <w:r w:rsidRPr="000004D8">
        <w:rPr>
          <w:rStyle w:val="SubtleEmphasis"/>
        </w:rPr>
        <w:t>Evidencija</w:t>
      </w:r>
      <w:proofErr w:type="spellEnd"/>
      <w:r w:rsidRPr="000004D8">
        <w:rPr>
          <w:rStyle w:val="SubtleEmphasis"/>
        </w:rPr>
        <w:t xml:space="preserve"> </w:t>
      </w:r>
      <w:proofErr w:type="spellStart"/>
      <w:r w:rsidRPr="000004D8">
        <w:rPr>
          <w:rStyle w:val="SubtleEmphasis"/>
        </w:rPr>
        <w:t>iznajmljivanja</w:t>
      </w:r>
      <w:proofErr w:type="spellEnd"/>
      <w:r w:rsidRPr="000004D8">
        <w:rPr>
          <w:rStyle w:val="SubtleEmphasis"/>
        </w:rPr>
        <w:t xml:space="preserve"> </w:t>
      </w:r>
      <w:proofErr w:type="spellStart"/>
      <w:r w:rsidRPr="000004D8">
        <w:rPr>
          <w:rStyle w:val="SubtleEmphasis"/>
        </w:rPr>
        <w:t>sa</w:t>
      </w:r>
      <w:proofErr w:type="spellEnd"/>
      <w:r w:rsidRPr="000004D8">
        <w:rPr>
          <w:rStyle w:val="SubtleEmphasis"/>
        </w:rPr>
        <w:t xml:space="preserve"> </w:t>
      </w:r>
      <w:proofErr w:type="spellStart"/>
      <w:r w:rsidRPr="000004D8">
        <w:rPr>
          <w:rStyle w:val="SubtleEmphasis"/>
        </w:rPr>
        <w:t>filterima</w:t>
      </w:r>
      <w:proofErr w:type="spellEnd"/>
    </w:p>
    <w:p w14:paraId="76E8E8BE" w14:textId="77777777" w:rsidR="00D67C8D" w:rsidRPr="000004D8" w:rsidRDefault="0015112B">
      <w:pPr>
        <w:pStyle w:val="Heading2"/>
        <w:rPr>
          <w:rFonts w:cs="Times New Roman"/>
        </w:rPr>
      </w:pPr>
      <w:bookmarkStart w:id="5" w:name="_Toc239708393"/>
      <w:r w:rsidRPr="000004D8">
        <w:rPr>
          <w:rFonts w:cs="Times New Roman"/>
        </w:rPr>
        <w:lastRenderedPageBreak/>
        <w:t>2.4. Novo iznajmljivanje i izmena ugovora</w:t>
      </w:r>
      <w:bookmarkEnd w:id="5"/>
    </w:p>
    <w:p w14:paraId="6035C8A4" w14:textId="77777777" w:rsidR="00D67C8D" w:rsidRPr="000004D8" w:rsidRDefault="0015112B">
      <w:pPr>
        <w:rPr>
          <w:rFonts w:cs="Times New Roman"/>
        </w:rPr>
      </w:pPr>
      <w:r w:rsidRPr="000004D8">
        <w:rPr>
          <w:rFonts w:cs="Times New Roman"/>
        </w:rPr>
        <w:t>Un</w:t>
      </w:r>
      <w:r w:rsidRPr="000004D8">
        <w:rPr>
          <w:rFonts w:cs="Times New Roman"/>
        </w:rPr>
        <w:t>os je organizovan kao master-detail forma u tri logička koraka. U prvom koraku bira se klijent i period najma. U drugom se bira jedno ili više slobodnih vozila. U trećem se prikazuje pregled izabranih podataka i procenjena cena. Kod izmene se učitavaju pos</w:t>
      </w:r>
      <w:r w:rsidRPr="000004D8">
        <w:rPr>
          <w:rFonts w:cs="Times New Roman"/>
        </w:rPr>
        <w:t>tojeće stavke ugovora, a korisnik može da promeni klijenta, period i izbor vozila. Sačuvane promene se izvršavaju u transakciji.</w:t>
      </w:r>
    </w:p>
    <w:p w14:paraId="0A5F3318" w14:textId="4F64179B" w:rsidR="00D67C8D" w:rsidRPr="000004D8" w:rsidRDefault="000004D8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4DEA8061" wp14:editId="5D7925FA">
            <wp:extent cx="6346190" cy="30670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C856" w14:textId="77777777" w:rsidR="00D67C8D" w:rsidRPr="000004D8" w:rsidRDefault="0015112B">
      <w:pPr>
        <w:spacing w:after="160"/>
        <w:jc w:val="center"/>
        <w:rPr>
          <w:rStyle w:val="SubtleEmphasis"/>
        </w:rPr>
      </w:pPr>
      <w:proofErr w:type="spellStart"/>
      <w:r w:rsidRPr="000004D8">
        <w:rPr>
          <w:rStyle w:val="SubtleEmphasis"/>
        </w:rPr>
        <w:t>Slika</w:t>
      </w:r>
      <w:proofErr w:type="spellEnd"/>
      <w:r w:rsidRPr="000004D8">
        <w:rPr>
          <w:rStyle w:val="SubtleEmphasis"/>
        </w:rPr>
        <w:t xml:space="preserve"> 4. Forma za </w:t>
      </w:r>
      <w:proofErr w:type="spellStart"/>
      <w:r w:rsidRPr="000004D8">
        <w:rPr>
          <w:rStyle w:val="SubtleEmphasis"/>
        </w:rPr>
        <w:t>izmenu</w:t>
      </w:r>
      <w:proofErr w:type="spellEnd"/>
      <w:r w:rsidRPr="000004D8">
        <w:rPr>
          <w:rStyle w:val="SubtleEmphasis"/>
        </w:rPr>
        <w:t xml:space="preserve"> </w:t>
      </w:r>
      <w:proofErr w:type="spellStart"/>
      <w:r w:rsidRPr="000004D8">
        <w:rPr>
          <w:rStyle w:val="SubtleEmphasis"/>
        </w:rPr>
        <w:t>iznajmljivanja</w:t>
      </w:r>
      <w:proofErr w:type="spellEnd"/>
      <w:r w:rsidRPr="000004D8">
        <w:rPr>
          <w:rStyle w:val="SubtleEmphasis"/>
        </w:rPr>
        <w:t xml:space="preserve"> (</w:t>
      </w:r>
      <w:proofErr w:type="spellStart"/>
      <w:r w:rsidRPr="000004D8">
        <w:rPr>
          <w:rStyle w:val="SubtleEmphasis"/>
        </w:rPr>
        <w:t>isti</w:t>
      </w:r>
      <w:proofErr w:type="spellEnd"/>
      <w:r w:rsidRPr="000004D8">
        <w:rPr>
          <w:rStyle w:val="SubtleEmphasis"/>
        </w:rPr>
        <w:t xml:space="preserve"> </w:t>
      </w:r>
      <w:proofErr w:type="spellStart"/>
      <w:r w:rsidRPr="000004D8">
        <w:rPr>
          <w:rStyle w:val="SubtleEmphasis"/>
        </w:rPr>
        <w:t>vizuelni</w:t>
      </w:r>
      <w:proofErr w:type="spellEnd"/>
      <w:r w:rsidRPr="000004D8">
        <w:rPr>
          <w:rStyle w:val="SubtleEmphasis"/>
        </w:rPr>
        <w:t xml:space="preserve"> </w:t>
      </w:r>
      <w:proofErr w:type="spellStart"/>
      <w:r w:rsidRPr="000004D8">
        <w:rPr>
          <w:rStyle w:val="SubtleEmphasis"/>
        </w:rPr>
        <w:t>obrazac</w:t>
      </w:r>
      <w:proofErr w:type="spellEnd"/>
      <w:r w:rsidRPr="000004D8">
        <w:rPr>
          <w:rStyle w:val="SubtleEmphasis"/>
        </w:rPr>
        <w:t xml:space="preserve"> </w:t>
      </w:r>
      <w:proofErr w:type="spellStart"/>
      <w:r w:rsidRPr="000004D8">
        <w:rPr>
          <w:rStyle w:val="SubtleEmphasis"/>
        </w:rPr>
        <w:t>koristi</w:t>
      </w:r>
      <w:proofErr w:type="spellEnd"/>
      <w:r w:rsidRPr="000004D8">
        <w:rPr>
          <w:rStyle w:val="SubtleEmphasis"/>
        </w:rPr>
        <w:t xml:space="preserve"> se </w:t>
      </w:r>
      <w:proofErr w:type="spellStart"/>
      <w:r w:rsidRPr="000004D8">
        <w:rPr>
          <w:rStyle w:val="SubtleEmphasis"/>
        </w:rPr>
        <w:t>i</w:t>
      </w:r>
      <w:proofErr w:type="spellEnd"/>
      <w:r w:rsidRPr="000004D8">
        <w:rPr>
          <w:rStyle w:val="SubtleEmphasis"/>
        </w:rPr>
        <w:t xml:space="preserve"> za </w:t>
      </w:r>
      <w:proofErr w:type="spellStart"/>
      <w:r w:rsidRPr="000004D8">
        <w:rPr>
          <w:rStyle w:val="SubtleEmphasis"/>
        </w:rPr>
        <w:t>novi</w:t>
      </w:r>
      <w:proofErr w:type="spellEnd"/>
      <w:r w:rsidRPr="000004D8">
        <w:rPr>
          <w:rStyle w:val="SubtleEmphasis"/>
        </w:rPr>
        <w:t xml:space="preserve"> </w:t>
      </w:r>
      <w:proofErr w:type="spellStart"/>
      <w:r w:rsidRPr="000004D8">
        <w:rPr>
          <w:rStyle w:val="SubtleEmphasis"/>
        </w:rPr>
        <w:t>ugovor</w:t>
      </w:r>
      <w:proofErr w:type="spellEnd"/>
      <w:r w:rsidRPr="000004D8">
        <w:rPr>
          <w:rStyle w:val="SubtleEmphasis"/>
        </w:rPr>
        <w:t>)</w:t>
      </w:r>
    </w:p>
    <w:p w14:paraId="540D2996" w14:textId="77777777" w:rsidR="00D67C8D" w:rsidRPr="000004D8" w:rsidRDefault="0015112B">
      <w:pPr>
        <w:pStyle w:val="Heading2"/>
        <w:rPr>
          <w:rFonts w:cs="Times New Roman"/>
        </w:rPr>
      </w:pPr>
      <w:bookmarkStart w:id="6" w:name="_Toc239708394"/>
      <w:r w:rsidRPr="000004D8">
        <w:rPr>
          <w:rFonts w:cs="Times New Roman"/>
        </w:rPr>
        <w:t>2.5. Vozila</w:t>
      </w:r>
      <w:bookmarkEnd w:id="6"/>
    </w:p>
    <w:p w14:paraId="18014EFD" w14:textId="77777777" w:rsidR="00D67C8D" w:rsidRPr="000004D8" w:rsidRDefault="0015112B">
      <w:pPr>
        <w:rPr>
          <w:rFonts w:cs="Times New Roman"/>
        </w:rPr>
      </w:pPr>
      <w:r w:rsidRPr="000004D8">
        <w:rPr>
          <w:rFonts w:cs="Times New Roman"/>
        </w:rPr>
        <w:t>Stranica vozila omogu</w:t>
      </w:r>
      <w:r w:rsidRPr="000004D8">
        <w:rPr>
          <w:rFonts w:cs="Times New Roman"/>
        </w:rPr>
        <w:t>ćava pregled po karticama, pretragu po marki, modelu, registraciji ili kategoriji i filtriranje po statusu. Radnik može da pregleda vozila, dok administrator može da doda, izmeni ili obriše vozilo. Vozilo koje se koristi u evidenciji iznajmljivanja ne može</w:t>
      </w:r>
      <w:r w:rsidRPr="000004D8">
        <w:rPr>
          <w:rFonts w:cs="Times New Roman"/>
        </w:rPr>
        <w:t xml:space="preserve"> se obrisati.</w:t>
      </w:r>
    </w:p>
    <w:p w14:paraId="054009A5" w14:textId="5DEF30D2" w:rsidR="00D67C8D" w:rsidRPr="000004D8" w:rsidRDefault="000004D8">
      <w:pPr>
        <w:jc w:val="center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3C30DF93" wp14:editId="3824EDEF">
            <wp:extent cx="6346190" cy="30695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A83B" w14:textId="77777777" w:rsidR="00D67C8D" w:rsidRPr="000004D8" w:rsidRDefault="0015112B">
      <w:pPr>
        <w:spacing w:after="160"/>
        <w:jc w:val="center"/>
        <w:rPr>
          <w:rStyle w:val="SubtleEmphasis"/>
        </w:rPr>
      </w:pPr>
      <w:proofErr w:type="spellStart"/>
      <w:r w:rsidRPr="000004D8">
        <w:rPr>
          <w:rStyle w:val="SubtleEmphasis"/>
        </w:rPr>
        <w:t>Slika</w:t>
      </w:r>
      <w:proofErr w:type="spellEnd"/>
      <w:r w:rsidRPr="000004D8">
        <w:rPr>
          <w:rStyle w:val="SubtleEmphasis"/>
        </w:rPr>
        <w:t xml:space="preserve"> 5. </w:t>
      </w:r>
      <w:proofErr w:type="spellStart"/>
      <w:r w:rsidRPr="000004D8">
        <w:rPr>
          <w:rStyle w:val="SubtleEmphasis"/>
        </w:rPr>
        <w:t>Pregled</w:t>
      </w:r>
      <w:proofErr w:type="spellEnd"/>
      <w:r w:rsidRPr="000004D8">
        <w:rPr>
          <w:rStyle w:val="SubtleEmphasis"/>
        </w:rPr>
        <w:t xml:space="preserve"> </w:t>
      </w:r>
      <w:proofErr w:type="spellStart"/>
      <w:r w:rsidRPr="000004D8">
        <w:rPr>
          <w:rStyle w:val="SubtleEmphasis"/>
        </w:rPr>
        <w:t>vozila</w:t>
      </w:r>
      <w:proofErr w:type="spellEnd"/>
      <w:r w:rsidRPr="000004D8">
        <w:rPr>
          <w:rStyle w:val="SubtleEmphasis"/>
        </w:rPr>
        <w:t xml:space="preserve"> </w:t>
      </w:r>
      <w:proofErr w:type="spellStart"/>
      <w:r w:rsidRPr="000004D8">
        <w:rPr>
          <w:rStyle w:val="SubtleEmphasis"/>
        </w:rPr>
        <w:t>i</w:t>
      </w:r>
      <w:proofErr w:type="spellEnd"/>
      <w:r w:rsidRPr="000004D8">
        <w:rPr>
          <w:rStyle w:val="SubtleEmphasis"/>
        </w:rPr>
        <w:t xml:space="preserve"> </w:t>
      </w:r>
      <w:proofErr w:type="spellStart"/>
      <w:r w:rsidRPr="000004D8">
        <w:rPr>
          <w:rStyle w:val="SubtleEmphasis"/>
        </w:rPr>
        <w:t>filteri</w:t>
      </w:r>
      <w:proofErr w:type="spellEnd"/>
    </w:p>
    <w:p w14:paraId="21489622" w14:textId="77777777" w:rsidR="00D67C8D" w:rsidRPr="000004D8" w:rsidRDefault="0015112B">
      <w:pPr>
        <w:pStyle w:val="Heading2"/>
        <w:rPr>
          <w:rFonts w:cs="Times New Roman"/>
        </w:rPr>
      </w:pPr>
      <w:bookmarkStart w:id="7" w:name="_Toc239708395"/>
      <w:r w:rsidRPr="000004D8">
        <w:rPr>
          <w:rFonts w:cs="Times New Roman"/>
        </w:rPr>
        <w:t>2.6. Klijenti, korisnici, aktivnosti i moj nalog</w:t>
      </w:r>
      <w:bookmarkEnd w:id="7"/>
    </w:p>
    <w:p w14:paraId="78B460C1" w14:textId="77777777" w:rsidR="00D67C8D" w:rsidRPr="000004D8" w:rsidRDefault="0015112B">
      <w:pPr>
        <w:pStyle w:val="ListBullet"/>
        <w:spacing w:after="40"/>
        <w:rPr>
          <w:rFonts w:cs="Times New Roman"/>
        </w:rPr>
      </w:pPr>
      <w:r w:rsidRPr="000004D8">
        <w:rPr>
          <w:rFonts w:cs="Times New Roman"/>
        </w:rPr>
        <w:t>Klijenti: pregled, pretraga, dodavanje, izmena i brisanje; mejl i broj dokumenta moraju biti jedinstveni.</w:t>
      </w:r>
    </w:p>
    <w:p w14:paraId="3AF0B41D" w14:textId="77777777" w:rsidR="00D67C8D" w:rsidRPr="000004D8" w:rsidRDefault="0015112B">
      <w:pPr>
        <w:pStyle w:val="ListBullet"/>
        <w:spacing w:after="40"/>
        <w:rPr>
          <w:rFonts w:cs="Times New Roman"/>
        </w:rPr>
      </w:pPr>
      <w:r w:rsidRPr="000004D8">
        <w:rPr>
          <w:rFonts w:cs="Times New Roman"/>
        </w:rPr>
        <w:t>Korisnici (samo ADMIN): dodavanje i izmena korisnik</w:t>
      </w:r>
      <w:r w:rsidRPr="000004D8">
        <w:rPr>
          <w:rFonts w:cs="Times New Roman"/>
        </w:rPr>
        <w:t>a sistema, izbor uloge ADMIN/RADNIK i aktiviranje/deaktiviranje naloga.</w:t>
      </w:r>
    </w:p>
    <w:p w14:paraId="3F3A9ADF" w14:textId="77777777" w:rsidR="00D67C8D" w:rsidRPr="000004D8" w:rsidRDefault="0015112B">
      <w:pPr>
        <w:pStyle w:val="ListBullet"/>
        <w:spacing w:after="40"/>
        <w:rPr>
          <w:rFonts w:cs="Times New Roman"/>
        </w:rPr>
      </w:pPr>
      <w:r w:rsidRPr="000004D8">
        <w:rPr>
          <w:rFonts w:cs="Times New Roman"/>
        </w:rPr>
        <w:t>Aktivnosti (samo ADMIN): pregled bitnih akcija kao što su dodavanje, izmena, brisanje i vraćanje vozila.</w:t>
      </w:r>
    </w:p>
    <w:p w14:paraId="46542ACA" w14:textId="77777777" w:rsidR="00D67C8D" w:rsidRPr="000004D8" w:rsidRDefault="0015112B">
      <w:pPr>
        <w:pStyle w:val="ListBullet"/>
        <w:spacing w:after="40"/>
        <w:rPr>
          <w:rFonts w:cs="Times New Roman"/>
        </w:rPr>
      </w:pPr>
      <w:r w:rsidRPr="000004D8">
        <w:rPr>
          <w:rFonts w:cs="Times New Roman"/>
        </w:rPr>
        <w:t>Moj nalog: svaki prijavljeni korisnik može da promeni svoju lozinku nakon prove</w:t>
      </w:r>
      <w:r w:rsidRPr="000004D8">
        <w:rPr>
          <w:rFonts w:cs="Times New Roman"/>
        </w:rPr>
        <w:t>re stare lozinke.</w:t>
      </w:r>
    </w:p>
    <w:p w14:paraId="25FA4FB1" w14:textId="77777777" w:rsidR="00D67C8D" w:rsidRPr="000004D8" w:rsidRDefault="0015112B">
      <w:pPr>
        <w:pStyle w:val="Heading2"/>
        <w:rPr>
          <w:rFonts w:cs="Times New Roman"/>
        </w:rPr>
      </w:pPr>
      <w:bookmarkStart w:id="8" w:name="_Toc239708396"/>
      <w:r w:rsidRPr="000004D8">
        <w:rPr>
          <w:rFonts w:cs="Times New Roman"/>
        </w:rPr>
        <w:t>2.7. Vraćanje vozila</w:t>
      </w:r>
      <w:bookmarkEnd w:id="8"/>
    </w:p>
    <w:p w14:paraId="0ECFF7A5" w14:textId="77777777" w:rsidR="00D67C8D" w:rsidRPr="000004D8" w:rsidRDefault="0015112B">
      <w:pPr>
        <w:rPr>
          <w:rFonts w:cs="Times New Roman"/>
        </w:rPr>
      </w:pPr>
      <w:r w:rsidRPr="000004D8">
        <w:rPr>
          <w:rFonts w:cs="Times New Roman"/>
        </w:rPr>
        <w:t xml:space="preserve">Na detaljima aktivnog ugovora korisnik može da evidentira vraćanje. Unosi se stvarni datum vraćanja i opciona napomena. Sistem računa broj dana kašnjenja u odnosu na planirani datum završetka, postavlja status </w:t>
      </w:r>
      <w:r w:rsidRPr="000004D8">
        <w:rPr>
          <w:rFonts w:cs="Times New Roman"/>
        </w:rPr>
        <w:t>ugovora na „Zavrseno“ i sva vozila sa tog ugovora vraća na status „Slobodno“.</w:t>
      </w:r>
    </w:p>
    <w:p w14:paraId="5B5C2D36" w14:textId="77777777" w:rsidR="00D67C8D" w:rsidRPr="000004D8" w:rsidRDefault="0015112B">
      <w:pPr>
        <w:pStyle w:val="Heading1"/>
        <w:rPr>
          <w:rFonts w:cs="Times New Roman"/>
        </w:rPr>
      </w:pPr>
      <w:bookmarkStart w:id="9" w:name="_Toc239708397"/>
      <w:r w:rsidRPr="000004D8">
        <w:rPr>
          <w:rFonts w:cs="Times New Roman"/>
        </w:rPr>
        <w:t>3. Dokument i analiza dokumenta</w:t>
      </w:r>
      <w:bookmarkEnd w:id="9"/>
    </w:p>
    <w:p w14:paraId="7A3F5A43" w14:textId="77777777" w:rsidR="00D67C8D" w:rsidRPr="000004D8" w:rsidRDefault="0015112B">
      <w:pPr>
        <w:rPr>
          <w:rFonts w:cs="Times New Roman"/>
        </w:rPr>
      </w:pPr>
      <w:r w:rsidRPr="000004D8">
        <w:rPr>
          <w:rFonts w:cs="Times New Roman"/>
        </w:rPr>
        <w:t xml:space="preserve">Centralni poslovni dokument u aplikaciji je „Ugovor o iznajmljivanju vozila“. Dokument je master-detail tipa: zaglavlje sadrži podatke o klijentu </w:t>
      </w:r>
      <w:r w:rsidRPr="000004D8">
        <w:rPr>
          <w:rFonts w:cs="Times New Roman"/>
        </w:rPr>
        <w:t xml:space="preserve">i periodu najma, dok se u delu dokumenta nalazi jedna ili </w:t>
      </w:r>
      <w:r w:rsidRPr="000004D8">
        <w:rPr>
          <w:rFonts w:cs="Times New Roman"/>
        </w:rPr>
        <w:lastRenderedPageBreak/>
        <w:t>više stavki sa vozilima. Parametarska štampa se pokreće za konkretan ID ugovora i prikazuje kompletno zaglavlje, sve stavke i ukupan iznos.</w:t>
      </w:r>
    </w:p>
    <w:p w14:paraId="6B76C0E3" w14:textId="77777777" w:rsidR="00D67C8D" w:rsidRPr="000004D8" w:rsidRDefault="0015112B">
      <w:pPr>
        <w:jc w:val="center"/>
        <w:rPr>
          <w:rFonts w:cs="Times New Roman"/>
        </w:rPr>
      </w:pPr>
      <w:r w:rsidRPr="000004D8">
        <w:rPr>
          <w:rFonts w:cs="Times New Roman"/>
          <w:noProof/>
        </w:rPr>
        <w:drawing>
          <wp:inline distT="0" distB="0" distL="0" distR="0" wp14:anchorId="1385545F" wp14:editId="7D026BBE">
            <wp:extent cx="5669280" cy="67322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gov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73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AABE" w14:textId="77777777" w:rsidR="00D67C8D" w:rsidRPr="00872C34" w:rsidRDefault="0015112B">
      <w:pPr>
        <w:spacing w:after="160"/>
        <w:jc w:val="center"/>
        <w:rPr>
          <w:rStyle w:val="SubtleEmphasis"/>
        </w:rPr>
      </w:pPr>
      <w:proofErr w:type="spellStart"/>
      <w:r w:rsidRPr="00872C34">
        <w:rPr>
          <w:rStyle w:val="SubtleEmphasis"/>
        </w:rPr>
        <w:t>Slika</w:t>
      </w:r>
      <w:proofErr w:type="spellEnd"/>
      <w:r w:rsidRPr="00872C34">
        <w:rPr>
          <w:rStyle w:val="SubtleEmphasis"/>
        </w:rPr>
        <w:t xml:space="preserve"> 6. </w:t>
      </w:r>
      <w:proofErr w:type="spellStart"/>
      <w:r w:rsidRPr="00872C34">
        <w:rPr>
          <w:rStyle w:val="SubtleEmphasis"/>
        </w:rPr>
        <w:t>Prikaz</w:t>
      </w:r>
      <w:proofErr w:type="spellEnd"/>
      <w:r w:rsidRPr="00872C34">
        <w:rPr>
          <w:rStyle w:val="SubtleEmphasis"/>
        </w:rPr>
        <w:t xml:space="preserve"> </w:t>
      </w:r>
      <w:proofErr w:type="spellStart"/>
      <w:r w:rsidRPr="00872C34">
        <w:rPr>
          <w:rStyle w:val="SubtleEmphasis"/>
        </w:rPr>
        <w:t>izgleda</w:t>
      </w:r>
      <w:proofErr w:type="spellEnd"/>
      <w:r w:rsidRPr="00872C34">
        <w:rPr>
          <w:rStyle w:val="SubtleEmphasis"/>
        </w:rPr>
        <w:t xml:space="preserve"> </w:t>
      </w:r>
      <w:proofErr w:type="spellStart"/>
      <w:r w:rsidRPr="00872C34">
        <w:rPr>
          <w:rStyle w:val="SubtleEmphasis"/>
        </w:rPr>
        <w:t>pojedinačnog</w:t>
      </w:r>
      <w:proofErr w:type="spellEnd"/>
      <w:r w:rsidRPr="00872C34">
        <w:rPr>
          <w:rStyle w:val="SubtleEmphasis"/>
        </w:rPr>
        <w:t xml:space="preserve"> </w:t>
      </w:r>
      <w:proofErr w:type="spellStart"/>
      <w:r w:rsidRPr="00872C34">
        <w:rPr>
          <w:rStyle w:val="SubtleEmphasis"/>
        </w:rPr>
        <w:t>ugovora</w:t>
      </w:r>
      <w:proofErr w:type="spellEnd"/>
      <w:r w:rsidRPr="00872C34">
        <w:rPr>
          <w:rStyle w:val="SubtleEmphasis"/>
        </w:rPr>
        <w:t xml:space="preserve"> o </w:t>
      </w:r>
      <w:proofErr w:type="spellStart"/>
      <w:r w:rsidRPr="00872C34">
        <w:rPr>
          <w:rStyle w:val="SubtleEmphasis"/>
        </w:rPr>
        <w:t>iznajmlji</w:t>
      </w:r>
      <w:r w:rsidRPr="00872C34">
        <w:rPr>
          <w:rStyle w:val="SubtleEmphasis"/>
        </w:rPr>
        <w:t>vanju</w:t>
      </w:r>
      <w:proofErr w:type="spellEnd"/>
    </w:p>
    <w:p w14:paraId="3DED129D" w14:textId="77777777" w:rsidR="00D67C8D" w:rsidRPr="000004D8" w:rsidRDefault="0015112B">
      <w:pPr>
        <w:pStyle w:val="Heading2"/>
        <w:rPr>
          <w:rFonts w:cs="Times New Roman"/>
        </w:rPr>
      </w:pPr>
      <w:bookmarkStart w:id="10" w:name="_Toc239708398"/>
      <w:r w:rsidRPr="000004D8">
        <w:rPr>
          <w:rFonts w:cs="Times New Roman"/>
        </w:rPr>
        <w:t>3.1. Analiza elementarnih podataka dokumenta</w:t>
      </w:r>
      <w:bookmarkEnd w:id="1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1728"/>
        <w:gridCol w:w="2880"/>
        <w:gridCol w:w="3312"/>
      </w:tblGrid>
      <w:tr w:rsidR="00D67C8D" w:rsidRPr="000004D8" w14:paraId="1C6A7A3A" w14:textId="77777777">
        <w:trPr>
          <w:jc w:val="center"/>
        </w:trPr>
        <w:tc>
          <w:tcPr>
            <w:tcW w:w="1944" w:type="dxa"/>
            <w:shd w:val="clear" w:color="auto" w:fill="26364A"/>
            <w:vAlign w:val="center"/>
          </w:tcPr>
          <w:p w14:paraId="4AEFF7D6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b/>
                <w:color w:val="FFFFFF"/>
                <w:sz w:val="18"/>
              </w:rPr>
              <w:t>Elementarni podatak</w:t>
            </w:r>
          </w:p>
        </w:tc>
        <w:tc>
          <w:tcPr>
            <w:tcW w:w="1728" w:type="dxa"/>
            <w:shd w:val="clear" w:color="auto" w:fill="26364A"/>
            <w:vAlign w:val="center"/>
          </w:tcPr>
          <w:p w14:paraId="7303AEAC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b/>
                <w:color w:val="FFFFFF"/>
                <w:sz w:val="18"/>
              </w:rPr>
              <w:t>Standardni tip</w:t>
            </w:r>
          </w:p>
        </w:tc>
        <w:tc>
          <w:tcPr>
            <w:tcW w:w="2880" w:type="dxa"/>
            <w:shd w:val="clear" w:color="auto" w:fill="26364A"/>
            <w:vAlign w:val="center"/>
          </w:tcPr>
          <w:p w14:paraId="6F50E5D5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b/>
                <w:color w:val="FFFFFF"/>
                <w:sz w:val="18"/>
              </w:rPr>
              <w:t>Domen (uži tip)</w:t>
            </w:r>
          </w:p>
        </w:tc>
        <w:tc>
          <w:tcPr>
            <w:tcW w:w="3312" w:type="dxa"/>
            <w:shd w:val="clear" w:color="auto" w:fill="26364A"/>
            <w:vAlign w:val="center"/>
          </w:tcPr>
          <w:p w14:paraId="0D8E0535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b/>
                <w:color w:val="FFFFFF"/>
                <w:sz w:val="18"/>
              </w:rPr>
              <w:t>Značenje</w:t>
            </w:r>
          </w:p>
        </w:tc>
      </w:tr>
      <w:tr w:rsidR="00D67C8D" w:rsidRPr="000004D8" w14:paraId="5271F583" w14:textId="77777777">
        <w:trPr>
          <w:jc w:val="center"/>
        </w:trPr>
        <w:tc>
          <w:tcPr>
            <w:tcW w:w="1944" w:type="dxa"/>
            <w:vAlign w:val="center"/>
          </w:tcPr>
          <w:p w14:paraId="3BDFD0D9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lastRenderedPageBreak/>
              <w:t>Broj ugovora</w:t>
            </w:r>
          </w:p>
        </w:tc>
        <w:tc>
          <w:tcPr>
            <w:tcW w:w="1728" w:type="dxa"/>
            <w:vAlign w:val="center"/>
          </w:tcPr>
          <w:p w14:paraId="145BDD24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INT</w:t>
            </w:r>
          </w:p>
        </w:tc>
        <w:tc>
          <w:tcPr>
            <w:tcW w:w="2880" w:type="dxa"/>
            <w:vAlign w:val="center"/>
          </w:tcPr>
          <w:p w14:paraId="233F6C6C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Pozitivan ceo broj; automatski ID</w:t>
            </w:r>
          </w:p>
        </w:tc>
        <w:tc>
          <w:tcPr>
            <w:tcW w:w="3312" w:type="dxa"/>
            <w:vAlign w:val="center"/>
          </w:tcPr>
          <w:p w14:paraId="532F2381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Jedinstveni identifikator dokumenta.</w:t>
            </w:r>
          </w:p>
        </w:tc>
      </w:tr>
      <w:tr w:rsidR="00D67C8D" w:rsidRPr="000004D8" w14:paraId="5621D1C6" w14:textId="77777777">
        <w:trPr>
          <w:jc w:val="center"/>
        </w:trPr>
        <w:tc>
          <w:tcPr>
            <w:tcW w:w="1944" w:type="dxa"/>
            <w:shd w:val="clear" w:color="auto" w:fill="F6F8FA"/>
            <w:vAlign w:val="center"/>
          </w:tcPr>
          <w:p w14:paraId="78E480C6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Klijent</w:t>
            </w:r>
          </w:p>
        </w:tc>
        <w:tc>
          <w:tcPr>
            <w:tcW w:w="1728" w:type="dxa"/>
            <w:shd w:val="clear" w:color="auto" w:fill="F6F8FA"/>
            <w:vAlign w:val="center"/>
          </w:tcPr>
          <w:p w14:paraId="712D1221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INT (FK)</w:t>
            </w:r>
          </w:p>
        </w:tc>
        <w:tc>
          <w:tcPr>
            <w:tcW w:w="2880" w:type="dxa"/>
            <w:shd w:val="clear" w:color="auto" w:fill="F6F8FA"/>
            <w:vAlign w:val="center"/>
          </w:tcPr>
          <w:p w14:paraId="691D72E6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 xml:space="preserve">Postojeći ID iz tabele </w:t>
            </w:r>
            <w:r w:rsidRPr="000004D8">
              <w:rPr>
                <w:rFonts w:cs="Times New Roman"/>
                <w:sz w:val="16"/>
              </w:rPr>
              <w:t>Klijenti</w:t>
            </w:r>
          </w:p>
        </w:tc>
        <w:tc>
          <w:tcPr>
            <w:tcW w:w="3312" w:type="dxa"/>
            <w:shd w:val="clear" w:color="auto" w:fill="F6F8FA"/>
            <w:vAlign w:val="center"/>
          </w:tcPr>
          <w:p w14:paraId="29CDC596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Vezuje ugovor za jednog klijenta.</w:t>
            </w:r>
          </w:p>
        </w:tc>
      </w:tr>
      <w:tr w:rsidR="00D67C8D" w:rsidRPr="000004D8" w14:paraId="23AB7A1E" w14:textId="77777777">
        <w:trPr>
          <w:jc w:val="center"/>
        </w:trPr>
        <w:tc>
          <w:tcPr>
            <w:tcW w:w="1944" w:type="dxa"/>
            <w:vAlign w:val="center"/>
          </w:tcPr>
          <w:p w14:paraId="6A79814D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Ime klijenta</w:t>
            </w:r>
          </w:p>
        </w:tc>
        <w:tc>
          <w:tcPr>
            <w:tcW w:w="1728" w:type="dxa"/>
            <w:vAlign w:val="center"/>
          </w:tcPr>
          <w:p w14:paraId="52626826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NVARCHAR(50)</w:t>
            </w:r>
          </w:p>
        </w:tc>
        <w:tc>
          <w:tcPr>
            <w:tcW w:w="2880" w:type="dxa"/>
            <w:vAlign w:val="center"/>
          </w:tcPr>
          <w:p w14:paraId="24425957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2–50 znakova</w:t>
            </w:r>
          </w:p>
        </w:tc>
        <w:tc>
          <w:tcPr>
            <w:tcW w:w="3312" w:type="dxa"/>
            <w:vAlign w:val="center"/>
          </w:tcPr>
          <w:p w14:paraId="206A28C9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Prikazuje se iz evidencije klijenata.</w:t>
            </w:r>
          </w:p>
        </w:tc>
      </w:tr>
      <w:tr w:rsidR="00D67C8D" w:rsidRPr="000004D8" w14:paraId="53584B19" w14:textId="77777777">
        <w:trPr>
          <w:jc w:val="center"/>
        </w:trPr>
        <w:tc>
          <w:tcPr>
            <w:tcW w:w="1944" w:type="dxa"/>
            <w:shd w:val="clear" w:color="auto" w:fill="F6F8FA"/>
            <w:vAlign w:val="center"/>
          </w:tcPr>
          <w:p w14:paraId="0478953D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Prezime klijenta</w:t>
            </w:r>
          </w:p>
        </w:tc>
        <w:tc>
          <w:tcPr>
            <w:tcW w:w="1728" w:type="dxa"/>
            <w:shd w:val="clear" w:color="auto" w:fill="F6F8FA"/>
            <w:vAlign w:val="center"/>
          </w:tcPr>
          <w:p w14:paraId="2101EB73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NVARCHAR(50)</w:t>
            </w:r>
          </w:p>
        </w:tc>
        <w:tc>
          <w:tcPr>
            <w:tcW w:w="2880" w:type="dxa"/>
            <w:shd w:val="clear" w:color="auto" w:fill="F6F8FA"/>
            <w:vAlign w:val="center"/>
          </w:tcPr>
          <w:p w14:paraId="61B26DA5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2–50 znakova</w:t>
            </w:r>
          </w:p>
        </w:tc>
        <w:tc>
          <w:tcPr>
            <w:tcW w:w="3312" w:type="dxa"/>
            <w:shd w:val="clear" w:color="auto" w:fill="F6F8FA"/>
            <w:vAlign w:val="center"/>
          </w:tcPr>
          <w:p w14:paraId="15254F1A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Prikazuje se iz evidencije klijenata.</w:t>
            </w:r>
          </w:p>
        </w:tc>
      </w:tr>
      <w:tr w:rsidR="00D67C8D" w:rsidRPr="000004D8" w14:paraId="246E623F" w14:textId="77777777">
        <w:trPr>
          <w:jc w:val="center"/>
        </w:trPr>
        <w:tc>
          <w:tcPr>
            <w:tcW w:w="1944" w:type="dxa"/>
            <w:vAlign w:val="center"/>
          </w:tcPr>
          <w:p w14:paraId="7D45CFD3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Mejl klijenta</w:t>
            </w:r>
          </w:p>
        </w:tc>
        <w:tc>
          <w:tcPr>
            <w:tcW w:w="1728" w:type="dxa"/>
            <w:vAlign w:val="center"/>
          </w:tcPr>
          <w:p w14:paraId="7A42D85F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NVARCHAR(150)</w:t>
            </w:r>
          </w:p>
        </w:tc>
        <w:tc>
          <w:tcPr>
            <w:tcW w:w="2880" w:type="dxa"/>
            <w:vAlign w:val="center"/>
          </w:tcPr>
          <w:p w14:paraId="7173A520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 xml:space="preserve">Ispravan email; </w:t>
            </w:r>
            <w:r w:rsidRPr="000004D8">
              <w:rPr>
                <w:rFonts w:cs="Times New Roman"/>
                <w:sz w:val="16"/>
              </w:rPr>
              <w:t>jedinstven</w:t>
            </w:r>
          </w:p>
        </w:tc>
        <w:tc>
          <w:tcPr>
            <w:tcW w:w="3312" w:type="dxa"/>
            <w:vAlign w:val="center"/>
          </w:tcPr>
          <w:p w14:paraId="7C92BD20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Kontakt podatak klijenta.</w:t>
            </w:r>
          </w:p>
        </w:tc>
      </w:tr>
      <w:tr w:rsidR="00D67C8D" w:rsidRPr="000004D8" w14:paraId="5514B3B6" w14:textId="77777777">
        <w:trPr>
          <w:jc w:val="center"/>
        </w:trPr>
        <w:tc>
          <w:tcPr>
            <w:tcW w:w="1944" w:type="dxa"/>
            <w:shd w:val="clear" w:color="auto" w:fill="F6F8FA"/>
            <w:vAlign w:val="center"/>
          </w:tcPr>
          <w:p w14:paraId="39BBDAD6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Telefon</w:t>
            </w:r>
          </w:p>
        </w:tc>
        <w:tc>
          <w:tcPr>
            <w:tcW w:w="1728" w:type="dxa"/>
            <w:shd w:val="clear" w:color="auto" w:fill="F6F8FA"/>
            <w:vAlign w:val="center"/>
          </w:tcPr>
          <w:p w14:paraId="76C7164F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NVARCHAR(20)</w:t>
            </w:r>
          </w:p>
        </w:tc>
        <w:tc>
          <w:tcPr>
            <w:tcW w:w="2880" w:type="dxa"/>
            <w:shd w:val="clear" w:color="auto" w:fill="F6F8FA"/>
            <w:vAlign w:val="center"/>
          </w:tcPr>
          <w:p w14:paraId="4EAFDB58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6–20 znakova: cifre, +, -, / i razmak</w:t>
            </w:r>
          </w:p>
        </w:tc>
        <w:tc>
          <w:tcPr>
            <w:tcW w:w="3312" w:type="dxa"/>
            <w:shd w:val="clear" w:color="auto" w:fill="F6F8FA"/>
            <w:vAlign w:val="center"/>
          </w:tcPr>
          <w:p w14:paraId="4B7EA88B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Kontakt telefon.</w:t>
            </w:r>
          </w:p>
        </w:tc>
      </w:tr>
      <w:tr w:rsidR="00D67C8D" w:rsidRPr="000004D8" w14:paraId="35E8C4E6" w14:textId="77777777">
        <w:trPr>
          <w:jc w:val="center"/>
        </w:trPr>
        <w:tc>
          <w:tcPr>
            <w:tcW w:w="1944" w:type="dxa"/>
            <w:vAlign w:val="center"/>
          </w:tcPr>
          <w:p w14:paraId="163F3771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Broj dokumenta</w:t>
            </w:r>
          </w:p>
        </w:tc>
        <w:tc>
          <w:tcPr>
            <w:tcW w:w="1728" w:type="dxa"/>
            <w:vAlign w:val="center"/>
          </w:tcPr>
          <w:p w14:paraId="123EBA3A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NVARCHAR(30)</w:t>
            </w:r>
          </w:p>
        </w:tc>
        <w:tc>
          <w:tcPr>
            <w:tcW w:w="2880" w:type="dxa"/>
            <w:vAlign w:val="center"/>
          </w:tcPr>
          <w:p w14:paraId="0B7B0430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5–30 slova/cifara/-/; jedinstven</w:t>
            </w:r>
          </w:p>
        </w:tc>
        <w:tc>
          <w:tcPr>
            <w:tcW w:w="3312" w:type="dxa"/>
            <w:vAlign w:val="center"/>
          </w:tcPr>
          <w:p w14:paraId="095C52FF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Broj ličnog ili drugog identifikacionog dokumenta.</w:t>
            </w:r>
          </w:p>
        </w:tc>
      </w:tr>
      <w:tr w:rsidR="00D67C8D" w:rsidRPr="000004D8" w14:paraId="4C408AE5" w14:textId="77777777">
        <w:trPr>
          <w:jc w:val="center"/>
        </w:trPr>
        <w:tc>
          <w:tcPr>
            <w:tcW w:w="1944" w:type="dxa"/>
            <w:shd w:val="clear" w:color="auto" w:fill="F6F8FA"/>
            <w:vAlign w:val="center"/>
          </w:tcPr>
          <w:p w14:paraId="3DD6713D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Datum od</w:t>
            </w:r>
          </w:p>
        </w:tc>
        <w:tc>
          <w:tcPr>
            <w:tcW w:w="1728" w:type="dxa"/>
            <w:shd w:val="clear" w:color="auto" w:fill="F6F8FA"/>
            <w:vAlign w:val="center"/>
          </w:tcPr>
          <w:p w14:paraId="66C30826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DATE</w:t>
            </w:r>
          </w:p>
        </w:tc>
        <w:tc>
          <w:tcPr>
            <w:tcW w:w="2880" w:type="dxa"/>
            <w:shd w:val="clear" w:color="auto" w:fill="F6F8FA"/>
            <w:vAlign w:val="center"/>
          </w:tcPr>
          <w:p w14:paraId="631C9596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 xml:space="preserve">Važeći </w:t>
            </w:r>
            <w:r w:rsidRPr="000004D8">
              <w:rPr>
                <w:rFonts w:cs="Times New Roman"/>
                <w:sz w:val="16"/>
              </w:rPr>
              <w:t>datum</w:t>
            </w:r>
          </w:p>
        </w:tc>
        <w:tc>
          <w:tcPr>
            <w:tcW w:w="3312" w:type="dxa"/>
            <w:shd w:val="clear" w:color="auto" w:fill="F6F8FA"/>
            <w:vAlign w:val="center"/>
          </w:tcPr>
          <w:p w14:paraId="5AA37807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Datum preuzimanja vozila.</w:t>
            </w:r>
          </w:p>
        </w:tc>
      </w:tr>
      <w:tr w:rsidR="00D67C8D" w:rsidRPr="000004D8" w14:paraId="553572FA" w14:textId="77777777">
        <w:trPr>
          <w:jc w:val="center"/>
        </w:trPr>
        <w:tc>
          <w:tcPr>
            <w:tcW w:w="1944" w:type="dxa"/>
            <w:vAlign w:val="center"/>
          </w:tcPr>
          <w:p w14:paraId="631D51AD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Datum do</w:t>
            </w:r>
          </w:p>
        </w:tc>
        <w:tc>
          <w:tcPr>
            <w:tcW w:w="1728" w:type="dxa"/>
            <w:vAlign w:val="center"/>
          </w:tcPr>
          <w:p w14:paraId="76D3358F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DATE</w:t>
            </w:r>
          </w:p>
        </w:tc>
        <w:tc>
          <w:tcPr>
            <w:tcW w:w="2880" w:type="dxa"/>
            <w:vAlign w:val="center"/>
          </w:tcPr>
          <w:p w14:paraId="1FBA9561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Datum do ≥ datum od</w:t>
            </w:r>
          </w:p>
        </w:tc>
        <w:tc>
          <w:tcPr>
            <w:tcW w:w="3312" w:type="dxa"/>
            <w:vAlign w:val="center"/>
          </w:tcPr>
          <w:p w14:paraId="54016967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Planirani datum vraćanja.</w:t>
            </w:r>
          </w:p>
        </w:tc>
      </w:tr>
      <w:tr w:rsidR="00D67C8D" w:rsidRPr="000004D8" w14:paraId="00D1F737" w14:textId="77777777">
        <w:trPr>
          <w:jc w:val="center"/>
        </w:trPr>
        <w:tc>
          <w:tcPr>
            <w:tcW w:w="1944" w:type="dxa"/>
            <w:shd w:val="clear" w:color="auto" w:fill="F6F8FA"/>
            <w:vAlign w:val="center"/>
          </w:tcPr>
          <w:p w14:paraId="7E88C37F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Datum vraćanja</w:t>
            </w:r>
          </w:p>
        </w:tc>
        <w:tc>
          <w:tcPr>
            <w:tcW w:w="1728" w:type="dxa"/>
            <w:shd w:val="clear" w:color="auto" w:fill="F6F8FA"/>
            <w:vAlign w:val="center"/>
          </w:tcPr>
          <w:p w14:paraId="5FC0E7CE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DATE / NULL</w:t>
            </w:r>
          </w:p>
        </w:tc>
        <w:tc>
          <w:tcPr>
            <w:tcW w:w="2880" w:type="dxa"/>
            <w:shd w:val="clear" w:color="auto" w:fill="F6F8FA"/>
            <w:vAlign w:val="center"/>
          </w:tcPr>
          <w:p w14:paraId="0689AFAB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Datum ≥ datum od</w:t>
            </w:r>
          </w:p>
        </w:tc>
        <w:tc>
          <w:tcPr>
            <w:tcW w:w="3312" w:type="dxa"/>
            <w:shd w:val="clear" w:color="auto" w:fill="F6F8FA"/>
            <w:vAlign w:val="center"/>
          </w:tcPr>
          <w:p w14:paraId="6B24E0D3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Stvarni datum vraćanja; prazno dok je ugovor aktivan.</w:t>
            </w:r>
          </w:p>
        </w:tc>
      </w:tr>
      <w:tr w:rsidR="00D67C8D" w:rsidRPr="000004D8" w14:paraId="77E2753A" w14:textId="77777777">
        <w:trPr>
          <w:jc w:val="center"/>
        </w:trPr>
        <w:tc>
          <w:tcPr>
            <w:tcW w:w="1944" w:type="dxa"/>
            <w:vAlign w:val="center"/>
          </w:tcPr>
          <w:p w14:paraId="1205B680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Kašnjenje dana</w:t>
            </w:r>
          </w:p>
        </w:tc>
        <w:tc>
          <w:tcPr>
            <w:tcW w:w="1728" w:type="dxa"/>
            <w:vAlign w:val="center"/>
          </w:tcPr>
          <w:p w14:paraId="003704DA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INT</w:t>
            </w:r>
          </w:p>
        </w:tc>
        <w:tc>
          <w:tcPr>
            <w:tcW w:w="2880" w:type="dxa"/>
            <w:vAlign w:val="center"/>
          </w:tcPr>
          <w:p w14:paraId="59C1CE96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≥ 0</w:t>
            </w:r>
          </w:p>
        </w:tc>
        <w:tc>
          <w:tcPr>
            <w:tcW w:w="3312" w:type="dxa"/>
            <w:vAlign w:val="center"/>
          </w:tcPr>
          <w:p w14:paraId="7B1F3934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 xml:space="preserve">Broj dana posle planiranog </w:t>
            </w:r>
            <w:r w:rsidRPr="000004D8">
              <w:rPr>
                <w:rFonts w:cs="Times New Roman"/>
                <w:sz w:val="16"/>
              </w:rPr>
              <w:t>datuma.</w:t>
            </w:r>
          </w:p>
        </w:tc>
      </w:tr>
      <w:tr w:rsidR="00D67C8D" w:rsidRPr="000004D8" w14:paraId="671044BA" w14:textId="77777777">
        <w:trPr>
          <w:jc w:val="center"/>
        </w:trPr>
        <w:tc>
          <w:tcPr>
            <w:tcW w:w="1944" w:type="dxa"/>
            <w:shd w:val="clear" w:color="auto" w:fill="F6F8FA"/>
            <w:vAlign w:val="center"/>
          </w:tcPr>
          <w:p w14:paraId="45B81D4B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Status ugovora</w:t>
            </w:r>
          </w:p>
        </w:tc>
        <w:tc>
          <w:tcPr>
            <w:tcW w:w="1728" w:type="dxa"/>
            <w:shd w:val="clear" w:color="auto" w:fill="F6F8FA"/>
            <w:vAlign w:val="center"/>
          </w:tcPr>
          <w:p w14:paraId="43489D63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NVARCHAR(20)</w:t>
            </w:r>
          </w:p>
        </w:tc>
        <w:tc>
          <w:tcPr>
            <w:tcW w:w="2880" w:type="dxa"/>
            <w:shd w:val="clear" w:color="auto" w:fill="F6F8FA"/>
            <w:vAlign w:val="center"/>
          </w:tcPr>
          <w:p w14:paraId="53CAC252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Aktivno / Zavrseno</w:t>
            </w:r>
          </w:p>
        </w:tc>
        <w:tc>
          <w:tcPr>
            <w:tcW w:w="3312" w:type="dxa"/>
            <w:shd w:val="clear" w:color="auto" w:fill="F6F8FA"/>
            <w:vAlign w:val="center"/>
          </w:tcPr>
          <w:p w14:paraId="248D9816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Stanje poslovnog dokumenta.</w:t>
            </w:r>
          </w:p>
        </w:tc>
      </w:tr>
      <w:tr w:rsidR="00D67C8D" w:rsidRPr="000004D8" w14:paraId="46EC8552" w14:textId="77777777">
        <w:trPr>
          <w:jc w:val="center"/>
        </w:trPr>
        <w:tc>
          <w:tcPr>
            <w:tcW w:w="1944" w:type="dxa"/>
            <w:vAlign w:val="center"/>
          </w:tcPr>
          <w:p w14:paraId="7629915F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Vozilo</w:t>
            </w:r>
          </w:p>
        </w:tc>
        <w:tc>
          <w:tcPr>
            <w:tcW w:w="1728" w:type="dxa"/>
            <w:vAlign w:val="center"/>
          </w:tcPr>
          <w:p w14:paraId="33BAE8BE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INT (FK)</w:t>
            </w:r>
          </w:p>
        </w:tc>
        <w:tc>
          <w:tcPr>
            <w:tcW w:w="2880" w:type="dxa"/>
            <w:vAlign w:val="center"/>
          </w:tcPr>
          <w:p w14:paraId="247F84FC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Postojeći ID vozila</w:t>
            </w:r>
          </w:p>
        </w:tc>
        <w:tc>
          <w:tcPr>
            <w:tcW w:w="3312" w:type="dxa"/>
            <w:vAlign w:val="center"/>
          </w:tcPr>
          <w:p w14:paraId="4B1D87B8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Svaka stavka se odnosi na jedno vozilo.</w:t>
            </w:r>
          </w:p>
        </w:tc>
      </w:tr>
      <w:tr w:rsidR="00D67C8D" w:rsidRPr="000004D8" w14:paraId="5D1740E1" w14:textId="77777777">
        <w:trPr>
          <w:jc w:val="center"/>
        </w:trPr>
        <w:tc>
          <w:tcPr>
            <w:tcW w:w="1944" w:type="dxa"/>
            <w:shd w:val="clear" w:color="auto" w:fill="F6F8FA"/>
            <w:vAlign w:val="center"/>
          </w:tcPr>
          <w:p w14:paraId="7AC36EB5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Marka/Model</w:t>
            </w:r>
          </w:p>
        </w:tc>
        <w:tc>
          <w:tcPr>
            <w:tcW w:w="1728" w:type="dxa"/>
            <w:shd w:val="clear" w:color="auto" w:fill="F6F8FA"/>
            <w:vAlign w:val="center"/>
          </w:tcPr>
          <w:p w14:paraId="367B0061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NVARCHAR(50)</w:t>
            </w:r>
          </w:p>
        </w:tc>
        <w:tc>
          <w:tcPr>
            <w:tcW w:w="2880" w:type="dxa"/>
            <w:shd w:val="clear" w:color="auto" w:fill="F6F8FA"/>
            <w:vAlign w:val="center"/>
          </w:tcPr>
          <w:p w14:paraId="27CA4F00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Tekstualni podaci šifarnika</w:t>
            </w:r>
          </w:p>
        </w:tc>
        <w:tc>
          <w:tcPr>
            <w:tcW w:w="3312" w:type="dxa"/>
            <w:shd w:val="clear" w:color="auto" w:fill="F6F8FA"/>
            <w:vAlign w:val="center"/>
          </w:tcPr>
          <w:p w14:paraId="17456A99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Opis vozila na štampi.</w:t>
            </w:r>
          </w:p>
        </w:tc>
      </w:tr>
      <w:tr w:rsidR="00D67C8D" w:rsidRPr="000004D8" w14:paraId="3BB472BB" w14:textId="77777777">
        <w:trPr>
          <w:jc w:val="center"/>
        </w:trPr>
        <w:tc>
          <w:tcPr>
            <w:tcW w:w="1944" w:type="dxa"/>
            <w:vAlign w:val="center"/>
          </w:tcPr>
          <w:p w14:paraId="6020D4A6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Registracija</w:t>
            </w:r>
          </w:p>
        </w:tc>
        <w:tc>
          <w:tcPr>
            <w:tcW w:w="1728" w:type="dxa"/>
            <w:vAlign w:val="center"/>
          </w:tcPr>
          <w:p w14:paraId="668AC722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NVARCHAR(20)</w:t>
            </w:r>
          </w:p>
        </w:tc>
        <w:tc>
          <w:tcPr>
            <w:tcW w:w="2880" w:type="dxa"/>
            <w:vAlign w:val="center"/>
          </w:tcPr>
          <w:p w14:paraId="75065397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4–20 znakova; jedinstvena</w:t>
            </w:r>
          </w:p>
        </w:tc>
        <w:tc>
          <w:tcPr>
            <w:tcW w:w="3312" w:type="dxa"/>
            <w:vAlign w:val="center"/>
          </w:tcPr>
          <w:p w14:paraId="0EC1CBCF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Jedinstvena oznaka vozila.</w:t>
            </w:r>
          </w:p>
        </w:tc>
      </w:tr>
      <w:tr w:rsidR="00D67C8D" w:rsidRPr="000004D8" w14:paraId="458A8C57" w14:textId="77777777">
        <w:trPr>
          <w:jc w:val="center"/>
        </w:trPr>
        <w:tc>
          <w:tcPr>
            <w:tcW w:w="1944" w:type="dxa"/>
            <w:shd w:val="clear" w:color="auto" w:fill="F6F8FA"/>
            <w:vAlign w:val="center"/>
          </w:tcPr>
          <w:p w14:paraId="14A2420F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Broj dana</w:t>
            </w:r>
          </w:p>
        </w:tc>
        <w:tc>
          <w:tcPr>
            <w:tcW w:w="1728" w:type="dxa"/>
            <w:shd w:val="clear" w:color="auto" w:fill="F6F8FA"/>
            <w:vAlign w:val="center"/>
          </w:tcPr>
          <w:p w14:paraId="2FCCEFEC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INT</w:t>
            </w:r>
          </w:p>
        </w:tc>
        <w:tc>
          <w:tcPr>
            <w:tcW w:w="2880" w:type="dxa"/>
            <w:shd w:val="clear" w:color="auto" w:fill="F6F8FA"/>
            <w:vAlign w:val="center"/>
          </w:tcPr>
          <w:p w14:paraId="641D0C98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&gt; 0</w:t>
            </w:r>
          </w:p>
        </w:tc>
        <w:tc>
          <w:tcPr>
            <w:tcW w:w="3312" w:type="dxa"/>
            <w:shd w:val="clear" w:color="auto" w:fill="F6F8FA"/>
            <w:vAlign w:val="center"/>
          </w:tcPr>
          <w:p w14:paraId="49791795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Broj dana najma u stavci.</w:t>
            </w:r>
          </w:p>
        </w:tc>
      </w:tr>
      <w:tr w:rsidR="00D67C8D" w:rsidRPr="000004D8" w14:paraId="2249792C" w14:textId="77777777">
        <w:trPr>
          <w:jc w:val="center"/>
        </w:trPr>
        <w:tc>
          <w:tcPr>
            <w:tcW w:w="1944" w:type="dxa"/>
            <w:vAlign w:val="center"/>
          </w:tcPr>
          <w:p w14:paraId="6F36BDF2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Cena po danu</w:t>
            </w:r>
          </w:p>
        </w:tc>
        <w:tc>
          <w:tcPr>
            <w:tcW w:w="1728" w:type="dxa"/>
            <w:vAlign w:val="center"/>
          </w:tcPr>
          <w:p w14:paraId="2221CCAD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DECIMAL(10,2)</w:t>
            </w:r>
          </w:p>
        </w:tc>
        <w:tc>
          <w:tcPr>
            <w:tcW w:w="2880" w:type="dxa"/>
            <w:vAlign w:val="center"/>
          </w:tcPr>
          <w:p w14:paraId="05B5C1B9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&gt; 0</w:t>
            </w:r>
          </w:p>
        </w:tc>
        <w:tc>
          <w:tcPr>
            <w:tcW w:w="3312" w:type="dxa"/>
            <w:vAlign w:val="center"/>
          </w:tcPr>
          <w:p w14:paraId="28D58484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Cena vozila za jedan dan.</w:t>
            </w:r>
          </w:p>
        </w:tc>
      </w:tr>
      <w:tr w:rsidR="00D67C8D" w:rsidRPr="000004D8" w14:paraId="66254991" w14:textId="77777777">
        <w:trPr>
          <w:jc w:val="center"/>
        </w:trPr>
        <w:tc>
          <w:tcPr>
            <w:tcW w:w="1944" w:type="dxa"/>
            <w:shd w:val="clear" w:color="auto" w:fill="F6F8FA"/>
            <w:vAlign w:val="center"/>
          </w:tcPr>
          <w:p w14:paraId="77BA4FD1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Iznos stavke</w:t>
            </w:r>
          </w:p>
        </w:tc>
        <w:tc>
          <w:tcPr>
            <w:tcW w:w="1728" w:type="dxa"/>
            <w:shd w:val="clear" w:color="auto" w:fill="F6F8FA"/>
            <w:vAlign w:val="center"/>
          </w:tcPr>
          <w:p w14:paraId="41950607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DECIMAL(12,2)</w:t>
            </w:r>
          </w:p>
        </w:tc>
        <w:tc>
          <w:tcPr>
            <w:tcW w:w="2880" w:type="dxa"/>
            <w:shd w:val="clear" w:color="auto" w:fill="F6F8FA"/>
            <w:vAlign w:val="center"/>
          </w:tcPr>
          <w:p w14:paraId="0D151330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≥ 0</w:t>
            </w:r>
          </w:p>
        </w:tc>
        <w:tc>
          <w:tcPr>
            <w:tcW w:w="3312" w:type="dxa"/>
            <w:shd w:val="clear" w:color="auto" w:fill="F6F8FA"/>
            <w:vAlign w:val="center"/>
          </w:tcPr>
          <w:p w14:paraId="7C8DC757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Broj dana × cena po danu.</w:t>
            </w:r>
          </w:p>
        </w:tc>
      </w:tr>
      <w:tr w:rsidR="00D67C8D" w:rsidRPr="000004D8" w14:paraId="269B200C" w14:textId="77777777">
        <w:trPr>
          <w:jc w:val="center"/>
        </w:trPr>
        <w:tc>
          <w:tcPr>
            <w:tcW w:w="1944" w:type="dxa"/>
            <w:vAlign w:val="center"/>
          </w:tcPr>
          <w:p w14:paraId="3F842E58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Ukupna cena</w:t>
            </w:r>
          </w:p>
        </w:tc>
        <w:tc>
          <w:tcPr>
            <w:tcW w:w="1728" w:type="dxa"/>
            <w:vAlign w:val="center"/>
          </w:tcPr>
          <w:p w14:paraId="4CF2CAAC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DECIMAL(12,2)</w:t>
            </w:r>
          </w:p>
        </w:tc>
        <w:tc>
          <w:tcPr>
            <w:tcW w:w="2880" w:type="dxa"/>
            <w:vAlign w:val="center"/>
          </w:tcPr>
          <w:p w14:paraId="1956071F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≥ 0</w:t>
            </w:r>
          </w:p>
        </w:tc>
        <w:tc>
          <w:tcPr>
            <w:tcW w:w="3312" w:type="dxa"/>
            <w:vAlign w:val="center"/>
          </w:tcPr>
          <w:p w14:paraId="145BF38D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Zbir iznosa svih stavki ugovora.</w:t>
            </w:r>
          </w:p>
        </w:tc>
      </w:tr>
      <w:tr w:rsidR="00D67C8D" w:rsidRPr="000004D8" w14:paraId="3121364B" w14:textId="77777777">
        <w:trPr>
          <w:jc w:val="center"/>
        </w:trPr>
        <w:tc>
          <w:tcPr>
            <w:tcW w:w="1944" w:type="dxa"/>
            <w:shd w:val="clear" w:color="auto" w:fill="F6F8FA"/>
            <w:vAlign w:val="center"/>
          </w:tcPr>
          <w:p w14:paraId="28292C33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Napomena vraćanja</w:t>
            </w:r>
          </w:p>
        </w:tc>
        <w:tc>
          <w:tcPr>
            <w:tcW w:w="1728" w:type="dxa"/>
            <w:shd w:val="clear" w:color="auto" w:fill="F6F8FA"/>
            <w:vAlign w:val="center"/>
          </w:tcPr>
          <w:p w14:paraId="4E917113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NVARCHAR(250) / NULL</w:t>
            </w:r>
          </w:p>
        </w:tc>
        <w:tc>
          <w:tcPr>
            <w:tcW w:w="2880" w:type="dxa"/>
            <w:shd w:val="clear" w:color="auto" w:fill="F6F8FA"/>
            <w:vAlign w:val="center"/>
          </w:tcPr>
          <w:p w14:paraId="3CABC9DB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Do 250 znakova</w:t>
            </w:r>
          </w:p>
        </w:tc>
        <w:tc>
          <w:tcPr>
            <w:tcW w:w="3312" w:type="dxa"/>
            <w:shd w:val="clear" w:color="auto" w:fill="F6F8FA"/>
            <w:vAlign w:val="center"/>
          </w:tcPr>
          <w:p w14:paraId="256BBC3D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Opciono objašnjenje prilikom vraćanja.</w:t>
            </w:r>
          </w:p>
        </w:tc>
      </w:tr>
    </w:tbl>
    <w:p w14:paraId="622CB5AF" w14:textId="4FE32982" w:rsidR="00D67C8D" w:rsidRPr="00BC05BE" w:rsidRDefault="00BC05BE" w:rsidP="00872C34">
      <w:pPr>
        <w:tabs>
          <w:tab w:val="left" w:pos="3456"/>
        </w:tabs>
        <w:spacing w:after="0"/>
        <w:jc w:val="center"/>
        <w:rPr>
          <w:rStyle w:val="SubtleEmphasis"/>
        </w:rPr>
      </w:pPr>
      <w:proofErr w:type="spellStart"/>
      <w:r>
        <w:rPr>
          <w:rStyle w:val="SubtleEmphasis"/>
        </w:rPr>
        <w:t>Tabela</w:t>
      </w:r>
      <w:proofErr w:type="spellEnd"/>
      <w:r>
        <w:rPr>
          <w:rStyle w:val="SubtleEmphasis"/>
        </w:rPr>
        <w:t xml:space="preserve"> 1. </w:t>
      </w:r>
      <w:proofErr w:type="spellStart"/>
      <w:r w:rsidR="00872C34">
        <w:rPr>
          <w:rStyle w:val="SubtleEmphasis"/>
        </w:rPr>
        <w:t>Tabelarni</w:t>
      </w:r>
      <w:proofErr w:type="spellEnd"/>
      <w:r w:rsidR="00872C34">
        <w:rPr>
          <w:rStyle w:val="SubtleEmphasis"/>
        </w:rPr>
        <w:t xml:space="preserve"> </w:t>
      </w:r>
      <w:proofErr w:type="spellStart"/>
      <w:r w:rsidR="00872C34">
        <w:rPr>
          <w:rStyle w:val="SubtleEmphasis"/>
        </w:rPr>
        <w:t>p</w:t>
      </w:r>
      <w:r>
        <w:rPr>
          <w:rStyle w:val="SubtleEmphasis"/>
        </w:rPr>
        <w:t>rikaz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elementarnih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podataka</w:t>
      </w:r>
      <w:proofErr w:type="spellEnd"/>
    </w:p>
    <w:p w14:paraId="6842DDA1" w14:textId="77777777" w:rsidR="00D67C8D" w:rsidRPr="000004D8" w:rsidRDefault="0015112B">
      <w:pPr>
        <w:pStyle w:val="Heading2"/>
        <w:rPr>
          <w:rFonts w:cs="Times New Roman"/>
        </w:rPr>
      </w:pPr>
      <w:bookmarkStart w:id="11" w:name="_Toc239708399"/>
      <w:r w:rsidRPr="000004D8">
        <w:rPr>
          <w:rFonts w:cs="Times New Roman"/>
        </w:rPr>
        <w:t>3.2. Objašnjenje domena</w:t>
      </w:r>
      <w:bookmarkEnd w:id="11"/>
    </w:p>
    <w:p w14:paraId="683D4845" w14:textId="043FF24B" w:rsidR="00D67C8D" w:rsidRPr="000004D8" w:rsidRDefault="0015112B">
      <w:pPr>
        <w:rPr>
          <w:rFonts w:cs="Times New Roman"/>
        </w:rPr>
      </w:pPr>
      <w:r w:rsidRPr="000004D8">
        <w:rPr>
          <w:rFonts w:cs="Times New Roman"/>
        </w:rPr>
        <w:t xml:space="preserve">Domen predstavlja skup dozvoljenih vrednosti nekog podatka. U aplikaciji se </w:t>
      </w:r>
      <w:r w:rsidRPr="000004D8">
        <w:rPr>
          <w:rFonts w:cs="Times New Roman"/>
        </w:rPr>
        <w:t xml:space="preserve">domeni proveravaju na više nivoa. HTML elementi ograničavaju tip unosa na korisničkom interfejsu, PHP validacija proverava poslovno ispravne vrednosti pre pristupa bazi, dok SQL Server koristi NOT NULL, UNIQUE, CHECK </w:t>
      </w:r>
      <w:r w:rsidR="00BC05BE">
        <w:rPr>
          <w:rFonts w:cs="Times New Roman"/>
        </w:rPr>
        <w:t>I</w:t>
      </w:r>
      <w:r w:rsidRPr="000004D8">
        <w:rPr>
          <w:rFonts w:cs="Times New Roman"/>
        </w:rPr>
        <w:t xml:space="preserve"> FOREIGN KEY </w:t>
      </w:r>
      <w:proofErr w:type="spellStart"/>
      <w:r w:rsidRPr="000004D8">
        <w:rPr>
          <w:rFonts w:cs="Times New Roman"/>
        </w:rPr>
        <w:t>ograničenja</w:t>
      </w:r>
      <w:proofErr w:type="spellEnd"/>
      <w:r w:rsidRPr="000004D8">
        <w:rPr>
          <w:rFonts w:cs="Times New Roman"/>
        </w:rPr>
        <w:t>. Na primer, s</w:t>
      </w:r>
      <w:r w:rsidRPr="000004D8">
        <w:rPr>
          <w:rFonts w:cs="Times New Roman"/>
        </w:rPr>
        <w:t>tatus vozila je ograničen na „</w:t>
      </w:r>
      <w:proofErr w:type="spellStart"/>
      <w:r w:rsidRPr="000004D8">
        <w:rPr>
          <w:rFonts w:cs="Times New Roman"/>
        </w:rPr>
        <w:t>Slobodno</w:t>
      </w:r>
      <w:proofErr w:type="spellEnd"/>
      <w:r w:rsidRPr="000004D8">
        <w:rPr>
          <w:rFonts w:cs="Times New Roman"/>
        </w:rPr>
        <w:t>“, „</w:t>
      </w:r>
      <w:proofErr w:type="spellStart"/>
      <w:r w:rsidRPr="000004D8">
        <w:rPr>
          <w:rFonts w:cs="Times New Roman"/>
        </w:rPr>
        <w:t>Iznajmljeno</w:t>
      </w:r>
      <w:proofErr w:type="spellEnd"/>
      <w:r w:rsidRPr="000004D8">
        <w:rPr>
          <w:rFonts w:cs="Times New Roman"/>
        </w:rPr>
        <w:t>“, „</w:t>
      </w:r>
      <w:proofErr w:type="spellStart"/>
      <w:r w:rsidRPr="000004D8">
        <w:rPr>
          <w:rFonts w:cs="Times New Roman"/>
        </w:rPr>
        <w:t>Servis</w:t>
      </w:r>
      <w:proofErr w:type="spellEnd"/>
      <w:r w:rsidRPr="000004D8">
        <w:rPr>
          <w:rFonts w:cs="Times New Roman"/>
        </w:rPr>
        <w:t xml:space="preserve">“ </w:t>
      </w:r>
      <w:r w:rsidR="00BC05BE">
        <w:rPr>
          <w:rFonts w:cs="Times New Roman"/>
        </w:rPr>
        <w:t>I</w:t>
      </w:r>
      <w:r w:rsidRPr="000004D8">
        <w:rPr>
          <w:rFonts w:cs="Times New Roman"/>
        </w:rPr>
        <w:t xml:space="preserve"> „</w:t>
      </w:r>
      <w:proofErr w:type="spellStart"/>
      <w:r w:rsidRPr="000004D8">
        <w:rPr>
          <w:rFonts w:cs="Times New Roman"/>
        </w:rPr>
        <w:t>Nedostupno</w:t>
      </w:r>
      <w:proofErr w:type="spellEnd"/>
      <w:r w:rsidRPr="000004D8">
        <w:rPr>
          <w:rFonts w:cs="Times New Roman"/>
        </w:rPr>
        <w:t xml:space="preserve">“, </w:t>
      </w:r>
      <w:proofErr w:type="spellStart"/>
      <w:r w:rsidRPr="000004D8">
        <w:rPr>
          <w:rFonts w:cs="Times New Roman"/>
        </w:rPr>
        <w:t>gorivo</w:t>
      </w:r>
      <w:proofErr w:type="spellEnd"/>
      <w:r w:rsidRPr="000004D8">
        <w:rPr>
          <w:rFonts w:cs="Times New Roman"/>
        </w:rPr>
        <w:t xml:space="preserve"> </w:t>
      </w:r>
      <w:proofErr w:type="spellStart"/>
      <w:r w:rsidRPr="000004D8">
        <w:rPr>
          <w:rFonts w:cs="Times New Roman"/>
        </w:rPr>
        <w:t>na</w:t>
      </w:r>
      <w:proofErr w:type="spellEnd"/>
      <w:r w:rsidRPr="000004D8">
        <w:rPr>
          <w:rFonts w:cs="Times New Roman"/>
        </w:rPr>
        <w:t xml:space="preserve"> četiri unapred definisane vrednosti, a datum završetka ne može biti pre datuma početka.</w:t>
      </w:r>
    </w:p>
    <w:p w14:paraId="120A76A8" w14:textId="77777777" w:rsidR="00D67C8D" w:rsidRPr="000004D8" w:rsidRDefault="0015112B">
      <w:pPr>
        <w:pStyle w:val="Heading1"/>
        <w:rPr>
          <w:rFonts w:cs="Times New Roman"/>
        </w:rPr>
      </w:pPr>
      <w:bookmarkStart w:id="12" w:name="_Toc239708400"/>
      <w:r w:rsidRPr="000004D8">
        <w:rPr>
          <w:rFonts w:cs="Times New Roman"/>
        </w:rPr>
        <w:t>4. Kratak opis primenjenih alata u izradi seminarskog rada</w:t>
      </w:r>
      <w:bookmarkEnd w:id="1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488"/>
      </w:tblGrid>
      <w:tr w:rsidR="00D67C8D" w:rsidRPr="000004D8" w14:paraId="0A6698A2" w14:textId="77777777">
        <w:trPr>
          <w:jc w:val="center"/>
        </w:trPr>
        <w:tc>
          <w:tcPr>
            <w:tcW w:w="2592" w:type="dxa"/>
            <w:shd w:val="clear" w:color="auto" w:fill="26364A"/>
            <w:vAlign w:val="center"/>
          </w:tcPr>
          <w:p w14:paraId="3676BA9D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b/>
                <w:color w:val="FFFFFF"/>
                <w:sz w:val="18"/>
              </w:rPr>
              <w:t>Alat / tehnologija</w:t>
            </w:r>
          </w:p>
        </w:tc>
        <w:tc>
          <w:tcPr>
            <w:tcW w:w="7488" w:type="dxa"/>
            <w:shd w:val="clear" w:color="auto" w:fill="26364A"/>
            <w:vAlign w:val="center"/>
          </w:tcPr>
          <w:p w14:paraId="03E1D9A1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b/>
                <w:color w:val="FFFFFF"/>
                <w:sz w:val="18"/>
              </w:rPr>
              <w:t>Primena u projektu</w:t>
            </w:r>
          </w:p>
        </w:tc>
      </w:tr>
      <w:tr w:rsidR="00D67C8D" w:rsidRPr="000004D8" w14:paraId="46C83439" w14:textId="77777777">
        <w:trPr>
          <w:jc w:val="center"/>
        </w:trPr>
        <w:tc>
          <w:tcPr>
            <w:tcW w:w="2592" w:type="dxa"/>
            <w:vAlign w:val="center"/>
          </w:tcPr>
          <w:p w14:paraId="1CFA3999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8"/>
              </w:rPr>
              <w:t>PHP 8.2</w:t>
            </w:r>
          </w:p>
        </w:tc>
        <w:tc>
          <w:tcPr>
            <w:tcW w:w="7488" w:type="dxa"/>
            <w:vAlign w:val="center"/>
          </w:tcPr>
          <w:p w14:paraId="468065A5" w14:textId="1AA47985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8"/>
              </w:rPr>
              <w:t xml:space="preserve">Serverska logika aplikacije bez primene frameworka; OOP, </w:t>
            </w:r>
            <w:proofErr w:type="spellStart"/>
            <w:r w:rsidRPr="000004D8">
              <w:rPr>
                <w:rFonts w:cs="Times New Roman"/>
                <w:sz w:val="18"/>
              </w:rPr>
              <w:t>sesije</w:t>
            </w:r>
            <w:proofErr w:type="spellEnd"/>
            <w:r w:rsidRPr="000004D8">
              <w:rPr>
                <w:rFonts w:cs="Times New Roman"/>
                <w:sz w:val="18"/>
              </w:rPr>
              <w:t xml:space="preserve">, </w:t>
            </w:r>
            <w:proofErr w:type="spellStart"/>
            <w:r w:rsidRPr="000004D8">
              <w:rPr>
                <w:rFonts w:cs="Times New Roman"/>
                <w:sz w:val="18"/>
              </w:rPr>
              <w:t>kontroleri</w:t>
            </w:r>
            <w:proofErr w:type="spellEnd"/>
            <w:r w:rsidRPr="000004D8">
              <w:rPr>
                <w:rFonts w:cs="Times New Roman"/>
                <w:sz w:val="18"/>
              </w:rPr>
              <w:t xml:space="preserve">, </w:t>
            </w:r>
            <w:proofErr w:type="spellStart"/>
            <w:r w:rsidRPr="000004D8">
              <w:rPr>
                <w:rFonts w:cs="Times New Roman"/>
                <w:sz w:val="18"/>
              </w:rPr>
              <w:t>repozitorijumi</w:t>
            </w:r>
            <w:proofErr w:type="spellEnd"/>
            <w:r w:rsidRPr="000004D8">
              <w:rPr>
                <w:rFonts w:cs="Times New Roman"/>
                <w:sz w:val="18"/>
              </w:rPr>
              <w:t xml:space="preserve"> </w:t>
            </w:r>
            <w:r w:rsidR="00BC05BE">
              <w:rPr>
                <w:rFonts w:cs="Times New Roman"/>
                <w:sz w:val="18"/>
              </w:rPr>
              <w:t>I</w:t>
            </w:r>
            <w:r w:rsidRPr="000004D8">
              <w:rPr>
                <w:rFonts w:cs="Times New Roman"/>
                <w:sz w:val="18"/>
              </w:rPr>
              <w:t xml:space="preserve"> REST </w:t>
            </w:r>
            <w:proofErr w:type="spellStart"/>
            <w:r w:rsidRPr="000004D8">
              <w:rPr>
                <w:rFonts w:cs="Times New Roman"/>
                <w:sz w:val="18"/>
              </w:rPr>
              <w:t>servis</w:t>
            </w:r>
            <w:proofErr w:type="spellEnd"/>
            <w:r w:rsidRPr="000004D8">
              <w:rPr>
                <w:rFonts w:cs="Times New Roman"/>
                <w:sz w:val="18"/>
              </w:rPr>
              <w:t>.</w:t>
            </w:r>
          </w:p>
        </w:tc>
      </w:tr>
      <w:tr w:rsidR="00D67C8D" w:rsidRPr="000004D8" w14:paraId="65C996B1" w14:textId="77777777">
        <w:trPr>
          <w:jc w:val="center"/>
        </w:trPr>
        <w:tc>
          <w:tcPr>
            <w:tcW w:w="2592" w:type="dxa"/>
            <w:shd w:val="clear" w:color="auto" w:fill="F6F8FA"/>
            <w:vAlign w:val="center"/>
          </w:tcPr>
          <w:p w14:paraId="09883AEA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8"/>
              </w:rPr>
              <w:t>HTML5</w:t>
            </w:r>
          </w:p>
        </w:tc>
        <w:tc>
          <w:tcPr>
            <w:tcW w:w="7488" w:type="dxa"/>
            <w:shd w:val="clear" w:color="auto" w:fill="F6F8FA"/>
            <w:vAlign w:val="center"/>
          </w:tcPr>
          <w:p w14:paraId="4A48CC11" w14:textId="6E832E7C" w:rsidR="00D67C8D" w:rsidRPr="000004D8" w:rsidRDefault="0015112B">
            <w:pPr>
              <w:rPr>
                <w:rFonts w:cs="Times New Roman"/>
              </w:rPr>
            </w:pPr>
            <w:proofErr w:type="spellStart"/>
            <w:r w:rsidRPr="000004D8">
              <w:rPr>
                <w:rFonts w:cs="Times New Roman"/>
                <w:sz w:val="18"/>
              </w:rPr>
              <w:t>Struktura</w:t>
            </w:r>
            <w:proofErr w:type="spellEnd"/>
            <w:r w:rsidRPr="000004D8">
              <w:rPr>
                <w:rFonts w:cs="Times New Roman"/>
                <w:sz w:val="18"/>
              </w:rPr>
              <w:t xml:space="preserve"> </w:t>
            </w:r>
            <w:proofErr w:type="spellStart"/>
            <w:r w:rsidRPr="000004D8">
              <w:rPr>
                <w:rFonts w:cs="Times New Roman"/>
                <w:sz w:val="18"/>
              </w:rPr>
              <w:t>korisničkih</w:t>
            </w:r>
            <w:proofErr w:type="spellEnd"/>
            <w:r w:rsidRPr="000004D8">
              <w:rPr>
                <w:rFonts w:cs="Times New Roman"/>
                <w:sz w:val="18"/>
              </w:rPr>
              <w:t xml:space="preserve"> </w:t>
            </w:r>
            <w:proofErr w:type="spellStart"/>
            <w:r w:rsidRPr="000004D8">
              <w:rPr>
                <w:rFonts w:cs="Times New Roman"/>
                <w:sz w:val="18"/>
              </w:rPr>
              <w:t>formi</w:t>
            </w:r>
            <w:proofErr w:type="spellEnd"/>
            <w:r w:rsidRPr="000004D8">
              <w:rPr>
                <w:rFonts w:cs="Times New Roman"/>
                <w:sz w:val="18"/>
              </w:rPr>
              <w:t xml:space="preserve"> </w:t>
            </w:r>
            <w:r w:rsidR="00BC05BE">
              <w:rPr>
                <w:rFonts w:cs="Times New Roman"/>
                <w:sz w:val="18"/>
              </w:rPr>
              <w:t>I</w:t>
            </w:r>
            <w:r w:rsidRPr="000004D8">
              <w:rPr>
                <w:rFonts w:cs="Times New Roman"/>
                <w:sz w:val="18"/>
              </w:rPr>
              <w:t xml:space="preserve"> </w:t>
            </w:r>
            <w:proofErr w:type="spellStart"/>
            <w:r w:rsidRPr="000004D8">
              <w:rPr>
                <w:rFonts w:cs="Times New Roman"/>
                <w:sz w:val="18"/>
              </w:rPr>
              <w:t>prikaza</w:t>
            </w:r>
            <w:proofErr w:type="spellEnd"/>
            <w:r w:rsidRPr="000004D8">
              <w:rPr>
                <w:rFonts w:cs="Times New Roman"/>
                <w:sz w:val="18"/>
              </w:rPr>
              <w:t>.</w:t>
            </w:r>
          </w:p>
        </w:tc>
      </w:tr>
      <w:tr w:rsidR="00D67C8D" w:rsidRPr="000004D8" w14:paraId="28425DA5" w14:textId="77777777">
        <w:trPr>
          <w:jc w:val="center"/>
        </w:trPr>
        <w:tc>
          <w:tcPr>
            <w:tcW w:w="2592" w:type="dxa"/>
            <w:vAlign w:val="center"/>
          </w:tcPr>
          <w:p w14:paraId="01A7016F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8"/>
              </w:rPr>
              <w:t>CSS3</w:t>
            </w:r>
          </w:p>
        </w:tc>
        <w:tc>
          <w:tcPr>
            <w:tcW w:w="7488" w:type="dxa"/>
            <w:vAlign w:val="center"/>
          </w:tcPr>
          <w:p w14:paraId="7EEEBFD5" w14:textId="114D19EB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8"/>
              </w:rPr>
              <w:t xml:space="preserve">Vizuelni izgled, responsive </w:t>
            </w:r>
            <w:proofErr w:type="spellStart"/>
            <w:r w:rsidRPr="000004D8">
              <w:rPr>
                <w:rFonts w:cs="Times New Roman"/>
                <w:sz w:val="18"/>
              </w:rPr>
              <w:t>raspored</w:t>
            </w:r>
            <w:proofErr w:type="spellEnd"/>
            <w:r w:rsidRPr="000004D8">
              <w:rPr>
                <w:rFonts w:cs="Times New Roman"/>
                <w:sz w:val="18"/>
              </w:rPr>
              <w:t xml:space="preserve">, </w:t>
            </w:r>
            <w:proofErr w:type="spellStart"/>
            <w:r w:rsidRPr="000004D8">
              <w:rPr>
                <w:rFonts w:cs="Times New Roman"/>
                <w:sz w:val="18"/>
              </w:rPr>
              <w:t>kartice</w:t>
            </w:r>
            <w:proofErr w:type="spellEnd"/>
            <w:r w:rsidRPr="000004D8">
              <w:rPr>
                <w:rFonts w:cs="Times New Roman"/>
                <w:sz w:val="18"/>
              </w:rPr>
              <w:t xml:space="preserve">, </w:t>
            </w:r>
            <w:proofErr w:type="spellStart"/>
            <w:r w:rsidRPr="000004D8">
              <w:rPr>
                <w:rFonts w:cs="Times New Roman"/>
                <w:sz w:val="18"/>
              </w:rPr>
              <w:t>tabele</w:t>
            </w:r>
            <w:proofErr w:type="spellEnd"/>
            <w:r w:rsidRPr="000004D8">
              <w:rPr>
                <w:rFonts w:cs="Times New Roman"/>
                <w:sz w:val="18"/>
              </w:rPr>
              <w:t xml:space="preserve"> </w:t>
            </w:r>
            <w:r w:rsidR="00BC05BE">
              <w:rPr>
                <w:rFonts w:cs="Times New Roman"/>
                <w:sz w:val="18"/>
              </w:rPr>
              <w:t>I</w:t>
            </w:r>
            <w:r w:rsidRPr="000004D8">
              <w:rPr>
                <w:rFonts w:cs="Times New Roman"/>
                <w:sz w:val="18"/>
              </w:rPr>
              <w:t xml:space="preserve"> </w:t>
            </w:r>
            <w:proofErr w:type="spellStart"/>
            <w:r w:rsidRPr="000004D8">
              <w:rPr>
                <w:rFonts w:cs="Times New Roman"/>
                <w:sz w:val="18"/>
              </w:rPr>
              <w:t>prikaz</w:t>
            </w:r>
            <w:proofErr w:type="spellEnd"/>
            <w:r w:rsidRPr="000004D8">
              <w:rPr>
                <w:rFonts w:cs="Times New Roman"/>
                <w:sz w:val="18"/>
              </w:rPr>
              <w:t xml:space="preserve"> za </w:t>
            </w:r>
            <w:proofErr w:type="spellStart"/>
            <w:r w:rsidRPr="000004D8">
              <w:rPr>
                <w:rFonts w:cs="Times New Roman"/>
                <w:sz w:val="18"/>
              </w:rPr>
              <w:t>štampu</w:t>
            </w:r>
            <w:proofErr w:type="spellEnd"/>
            <w:r w:rsidRPr="000004D8">
              <w:rPr>
                <w:rFonts w:cs="Times New Roman"/>
                <w:sz w:val="18"/>
              </w:rPr>
              <w:t>.</w:t>
            </w:r>
          </w:p>
        </w:tc>
      </w:tr>
      <w:tr w:rsidR="00D67C8D" w:rsidRPr="000004D8" w14:paraId="1AF2D86E" w14:textId="77777777">
        <w:trPr>
          <w:jc w:val="center"/>
        </w:trPr>
        <w:tc>
          <w:tcPr>
            <w:tcW w:w="2592" w:type="dxa"/>
            <w:shd w:val="clear" w:color="auto" w:fill="F6F8FA"/>
            <w:vAlign w:val="center"/>
          </w:tcPr>
          <w:p w14:paraId="150F4D59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8"/>
              </w:rPr>
              <w:t>JavaScript</w:t>
            </w:r>
          </w:p>
        </w:tc>
        <w:tc>
          <w:tcPr>
            <w:tcW w:w="7488" w:type="dxa"/>
            <w:shd w:val="clear" w:color="auto" w:fill="F6F8FA"/>
            <w:vAlign w:val="center"/>
          </w:tcPr>
          <w:p w14:paraId="071710F9" w14:textId="43F52F79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8"/>
              </w:rPr>
              <w:t xml:space="preserve">Client-side validacije, interaktivno biranje vozila, </w:t>
            </w:r>
            <w:proofErr w:type="spellStart"/>
            <w:r w:rsidRPr="000004D8">
              <w:rPr>
                <w:rFonts w:cs="Times New Roman"/>
                <w:sz w:val="18"/>
              </w:rPr>
              <w:t>pretraga</w:t>
            </w:r>
            <w:proofErr w:type="spellEnd"/>
            <w:r w:rsidRPr="000004D8">
              <w:rPr>
                <w:rFonts w:cs="Times New Roman"/>
                <w:sz w:val="18"/>
              </w:rPr>
              <w:t xml:space="preserve"> </w:t>
            </w:r>
            <w:proofErr w:type="spellStart"/>
            <w:r w:rsidRPr="000004D8">
              <w:rPr>
                <w:rFonts w:cs="Times New Roman"/>
                <w:sz w:val="18"/>
              </w:rPr>
              <w:t>na</w:t>
            </w:r>
            <w:proofErr w:type="spellEnd"/>
            <w:r w:rsidRPr="000004D8">
              <w:rPr>
                <w:rFonts w:cs="Times New Roman"/>
                <w:sz w:val="18"/>
              </w:rPr>
              <w:t xml:space="preserve"> </w:t>
            </w:r>
            <w:proofErr w:type="spellStart"/>
            <w:r w:rsidRPr="000004D8">
              <w:rPr>
                <w:rFonts w:cs="Times New Roman"/>
                <w:sz w:val="18"/>
              </w:rPr>
              <w:t>formi</w:t>
            </w:r>
            <w:proofErr w:type="spellEnd"/>
            <w:r w:rsidRPr="000004D8">
              <w:rPr>
                <w:rFonts w:cs="Times New Roman"/>
                <w:sz w:val="18"/>
              </w:rPr>
              <w:t xml:space="preserve"> </w:t>
            </w:r>
            <w:r w:rsidR="00BC05BE">
              <w:rPr>
                <w:rFonts w:cs="Times New Roman"/>
                <w:sz w:val="18"/>
              </w:rPr>
              <w:t>I</w:t>
            </w:r>
            <w:r w:rsidRPr="000004D8">
              <w:rPr>
                <w:rFonts w:cs="Times New Roman"/>
                <w:sz w:val="18"/>
              </w:rPr>
              <w:t xml:space="preserve"> </w:t>
            </w:r>
            <w:proofErr w:type="spellStart"/>
            <w:r w:rsidRPr="000004D8">
              <w:rPr>
                <w:rFonts w:cs="Times New Roman"/>
                <w:sz w:val="18"/>
              </w:rPr>
              <w:t>pomoćni</w:t>
            </w:r>
            <w:proofErr w:type="spellEnd"/>
            <w:r w:rsidRPr="000004D8">
              <w:rPr>
                <w:rFonts w:cs="Times New Roman"/>
                <w:sz w:val="18"/>
              </w:rPr>
              <w:t xml:space="preserve"> </w:t>
            </w:r>
            <w:proofErr w:type="spellStart"/>
            <w:r w:rsidRPr="000004D8">
              <w:rPr>
                <w:rFonts w:cs="Times New Roman"/>
                <w:sz w:val="18"/>
              </w:rPr>
              <w:t>obračuni</w:t>
            </w:r>
            <w:proofErr w:type="spellEnd"/>
            <w:r w:rsidRPr="000004D8">
              <w:rPr>
                <w:rFonts w:cs="Times New Roman"/>
                <w:sz w:val="18"/>
              </w:rPr>
              <w:t>.</w:t>
            </w:r>
          </w:p>
        </w:tc>
      </w:tr>
      <w:tr w:rsidR="00D67C8D" w:rsidRPr="000004D8" w14:paraId="3A5DE382" w14:textId="77777777">
        <w:trPr>
          <w:jc w:val="center"/>
        </w:trPr>
        <w:tc>
          <w:tcPr>
            <w:tcW w:w="2592" w:type="dxa"/>
            <w:vAlign w:val="center"/>
          </w:tcPr>
          <w:p w14:paraId="7165C1BC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8"/>
              </w:rPr>
              <w:t>Microsoft SQL Server</w:t>
            </w:r>
          </w:p>
        </w:tc>
        <w:tc>
          <w:tcPr>
            <w:tcW w:w="7488" w:type="dxa"/>
            <w:vAlign w:val="center"/>
          </w:tcPr>
          <w:p w14:paraId="67C637F7" w14:textId="7F5394BC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8"/>
              </w:rPr>
              <w:t xml:space="preserve">Relaciona baza podataka, tabele, relacije, CHECK/UNIQUE ograničenja, </w:t>
            </w:r>
            <w:proofErr w:type="spellStart"/>
            <w:r w:rsidRPr="000004D8">
              <w:rPr>
                <w:rFonts w:cs="Times New Roman"/>
                <w:sz w:val="18"/>
              </w:rPr>
              <w:t>transakcije</w:t>
            </w:r>
            <w:proofErr w:type="spellEnd"/>
            <w:r w:rsidRPr="000004D8">
              <w:rPr>
                <w:rFonts w:cs="Times New Roman"/>
                <w:sz w:val="18"/>
              </w:rPr>
              <w:t xml:space="preserve">, stored procedure </w:t>
            </w:r>
            <w:r w:rsidR="00BC05BE">
              <w:rPr>
                <w:rFonts w:cs="Times New Roman"/>
                <w:sz w:val="18"/>
              </w:rPr>
              <w:t>I</w:t>
            </w:r>
            <w:r w:rsidRPr="000004D8">
              <w:rPr>
                <w:rFonts w:cs="Times New Roman"/>
                <w:sz w:val="18"/>
              </w:rPr>
              <w:t xml:space="preserve"> </w:t>
            </w:r>
            <w:proofErr w:type="spellStart"/>
            <w:r w:rsidRPr="000004D8">
              <w:rPr>
                <w:rFonts w:cs="Times New Roman"/>
                <w:sz w:val="18"/>
              </w:rPr>
              <w:t>pogledi</w:t>
            </w:r>
            <w:proofErr w:type="spellEnd"/>
            <w:r w:rsidRPr="000004D8">
              <w:rPr>
                <w:rFonts w:cs="Times New Roman"/>
                <w:sz w:val="18"/>
              </w:rPr>
              <w:t>.</w:t>
            </w:r>
          </w:p>
        </w:tc>
      </w:tr>
      <w:tr w:rsidR="00D67C8D" w:rsidRPr="000004D8" w14:paraId="0510440F" w14:textId="77777777">
        <w:trPr>
          <w:jc w:val="center"/>
        </w:trPr>
        <w:tc>
          <w:tcPr>
            <w:tcW w:w="2592" w:type="dxa"/>
            <w:shd w:val="clear" w:color="auto" w:fill="F6F8FA"/>
            <w:vAlign w:val="center"/>
          </w:tcPr>
          <w:p w14:paraId="3EEDD7D4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8"/>
              </w:rPr>
              <w:lastRenderedPageBreak/>
              <w:t xml:space="preserve">PDO + </w:t>
            </w:r>
            <w:r w:rsidRPr="000004D8">
              <w:rPr>
                <w:rFonts w:cs="Times New Roman"/>
                <w:sz w:val="18"/>
              </w:rPr>
              <w:t>pdo_sqlsrv</w:t>
            </w:r>
          </w:p>
        </w:tc>
        <w:tc>
          <w:tcPr>
            <w:tcW w:w="7488" w:type="dxa"/>
            <w:shd w:val="clear" w:color="auto" w:fill="F6F8FA"/>
            <w:vAlign w:val="center"/>
          </w:tcPr>
          <w:p w14:paraId="457DC58B" w14:textId="2D581D7E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8"/>
              </w:rPr>
              <w:t xml:space="preserve">Povezivanje PHP aplikacije sa SQL Server </w:t>
            </w:r>
            <w:proofErr w:type="spellStart"/>
            <w:r w:rsidRPr="000004D8">
              <w:rPr>
                <w:rFonts w:cs="Times New Roman"/>
                <w:sz w:val="18"/>
              </w:rPr>
              <w:t>bazom</w:t>
            </w:r>
            <w:proofErr w:type="spellEnd"/>
            <w:r w:rsidRPr="000004D8">
              <w:rPr>
                <w:rFonts w:cs="Times New Roman"/>
                <w:sz w:val="18"/>
              </w:rPr>
              <w:t xml:space="preserve"> </w:t>
            </w:r>
            <w:r w:rsidR="00BC05BE">
              <w:rPr>
                <w:rFonts w:cs="Times New Roman"/>
                <w:sz w:val="18"/>
              </w:rPr>
              <w:t>I</w:t>
            </w:r>
            <w:r w:rsidRPr="000004D8">
              <w:rPr>
                <w:rFonts w:cs="Times New Roman"/>
                <w:sz w:val="18"/>
              </w:rPr>
              <w:t xml:space="preserve"> </w:t>
            </w:r>
            <w:proofErr w:type="spellStart"/>
            <w:r w:rsidRPr="000004D8">
              <w:rPr>
                <w:rFonts w:cs="Times New Roman"/>
                <w:sz w:val="18"/>
              </w:rPr>
              <w:t>izvršavanje</w:t>
            </w:r>
            <w:proofErr w:type="spellEnd"/>
            <w:r w:rsidRPr="000004D8">
              <w:rPr>
                <w:rFonts w:cs="Times New Roman"/>
                <w:sz w:val="18"/>
              </w:rPr>
              <w:t xml:space="preserve"> </w:t>
            </w:r>
            <w:proofErr w:type="spellStart"/>
            <w:r w:rsidRPr="000004D8">
              <w:rPr>
                <w:rFonts w:cs="Times New Roman"/>
                <w:sz w:val="18"/>
              </w:rPr>
              <w:t>parametrizovanih</w:t>
            </w:r>
            <w:proofErr w:type="spellEnd"/>
            <w:r w:rsidRPr="000004D8">
              <w:rPr>
                <w:rFonts w:cs="Times New Roman"/>
                <w:sz w:val="18"/>
              </w:rPr>
              <w:t xml:space="preserve"> </w:t>
            </w:r>
            <w:proofErr w:type="spellStart"/>
            <w:r w:rsidRPr="000004D8">
              <w:rPr>
                <w:rFonts w:cs="Times New Roman"/>
                <w:sz w:val="18"/>
              </w:rPr>
              <w:t>upita</w:t>
            </w:r>
            <w:proofErr w:type="spellEnd"/>
            <w:r w:rsidRPr="000004D8">
              <w:rPr>
                <w:rFonts w:cs="Times New Roman"/>
                <w:sz w:val="18"/>
              </w:rPr>
              <w:t>.</w:t>
            </w:r>
          </w:p>
        </w:tc>
      </w:tr>
      <w:tr w:rsidR="00D67C8D" w:rsidRPr="000004D8" w14:paraId="2CA3650E" w14:textId="77777777">
        <w:trPr>
          <w:jc w:val="center"/>
        </w:trPr>
        <w:tc>
          <w:tcPr>
            <w:tcW w:w="2592" w:type="dxa"/>
            <w:vAlign w:val="center"/>
          </w:tcPr>
          <w:p w14:paraId="5C0FAFC4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8"/>
              </w:rPr>
              <w:t>XAMPP / Apache</w:t>
            </w:r>
          </w:p>
        </w:tc>
        <w:tc>
          <w:tcPr>
            <w:tcW w:w="7488" w:type="dxa"/>
            <w:vAlign w:val="center"/>
          </w:tcPr>
          <w:p w14:paraId="60D6D482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8"/>
              </w:rPr>
              <w:t>Lokalni veb server za pokretanje PHP aplikacije.</w:t>
            </w:r>
          </w:p>
        </w:tc>
      </w:tr>
      <w:tr w:rsidR="00D67C8D" w:rsidRPr="000004D8" w14:paraId="17A86161" w14:textId="77777777">
        <w:trPr>
          <w:jc w:val="center"/>
        </w:trPr>
        <w:tc>
          <w:tcPr>
            <w:tcW w:w="2592" w:type="dxa"/>
            <w:shd w:val="clear" w:color="auto" w:fill="F6F8FA"/>
            <w:vAlign w:val="center"/>
          </w:tcPr>
          <w:p w14:paraId="13689E29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8"/>
              </w:rPr>
              <w:t>SQL Server Management Studio (SSMS)</w:t>
            </w:r>
          </w:p>
        </w:tc>
        <w:tc>
          <w:tcPr>
            <w:tcW w:w="7488" w:type="dxa"/>
            <w:shd w:val="clear" w:color="auto" w:fill="F6F8FA"/>
            <w:vAlign w:val="center"/>
          </w:tcPr>
          <w:p w14:paraId="2F8836BB" w14:textId="7652A936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8"/>
              </w:rPr>
              <w:t xml:space="preserve">Kreiranje baze, </w:t>
            </w:r>
            <w:proofErr w:type="spellStart"/>
            <w:r w:rsidRPr="000004D8">
              <w:rPr>
                <w:rFonts w:cs="Times New Roman"/>
                <w:sz w:val="18"/>
              </w:rPr>
              <w:t>izvršavanje</w:t>
            </w:r>
            <w:proofErr w:type="spellEnd"/>
            <w:r w:rsidRPr="000004D8">
              <w:rPr>
                <w:rFonts w:cs="Times New Roman"/>
                <w:sz w:val="18"/>
              </w:rPr>
              <w:t xml:space="preserve"> SQL </w:t>
            </w:r>
            <w:proofErr w:type="spellStart"/>
            <w:r w:rsidRPr="000004D8">
              <w:rPr>
                <w:rFonts w:cs="Times New Roman"/>
                <w:sz w:val="18"/>
              </w:rPr>
              <w:t>skripti</w:t>
            </w:r>
            <w:proofErr w:type="spellEnd"/>
            <w:r w:rsidRPr="000004D8">
              <w:rPr>
                <w:rFonts w:cs="Times New Roman"/>
                <w:sz w:val="18"/>
              </w:rPr>
              <w:t xml:space="preserve"> </w:t>
            </w:r>
            <w:r w:rsidR="00BC05BE">
              <w:rPr>
                <w:rFonts w:cs="Times New Roman"/>
                <w:sz w:val="18"/>
              </w:rPr>
              <w:t>I</w:t>
            </w:r>
            <w:r w:rsidRPr="000004D8">
              <w:rPr>
                <w:rFonts w:cs="Times New Roman"/>
                <w:sz w:val="18"/>
              </w:rPr>
              <w:t xml:space="preserve"> </w:t>
            </w:r>
            <w:proofErr w:type="spellStart"/>
            <w:r w:rsidRPr="000004D8">
              <w:rPr>
                <w:rFonts w:cs="Times New Roman"/>
                <w:sz w:val="18"/>
              </w:rPr>
              <w:t>provera</w:t>
            </w:r>
            <w:proofErr w:type="spellEnd"/>
            <w:r w:rsidRPr="000004D8">
              <w:rPr>
                <w:rFonts w:cs="Times New Roman"/>
                <w:sz w:val="18"/>
              </w:rPr>
              <w:t xml:space="preserve"> </w:t>
            </w:r>
            <w:proofErr w:type="spellStart"/>
            <w:r w:rsidRPr="000004D8">
              <w:rPr>
                <w:rFonts w:cs="Times New Roman"/>
                <w:sz w:val="18"/>
              </w:rPr>
              <w:t>podataka</w:t>
            </w:r>
            <w:proofErr w:type="spellEnd"/>
            <w:r w:rsidRPr="000004D8">
              <w:rPr>
                <w:rFonts w:cs="Times New Roman"/>
                <w:sz w:val="18"/>
              </w:rPr>
              <w:t>.</w:t>
            </w:r>
          </w:p>
        </w:tc>
      </w:tr>
      <w:tr w:rsidR="00D67C8D" w:rsidRPr="000004D8" w14:paraId="7EF1A39E" w14:textId="77777777">
        <w:trPr>
          <w:jc w:val="center"/>
        </w:trPr>
        <w:tc>
          <w:tcPr>
            <w:tcW w:w="2592" w:type="dxa"/>
            <w:vAlign w:val="center"/>
          </w:tcPr>
          <w:p w14:paraId="31AC779E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8"/>
              </w:rPr>
              <w:t>Visual Studio Code</w:t>
            </w:r>
          </w:p>
        </w:tc>
        <w:tc>
          <w:tcPr>
            <w:tcW w:w="7488" w:type="dxa"/>
            <w:vAlign w:val="center"/>
          </w:tcPr>
          <w:p w14:paraId="4075B6C6" w14:textId="622DD4D3" w:rsidR="00D67C8D" w:rsidRPr="000004D8" w:rsidRDefault="0015112B">
            <w:pPr>
              <w:rPr>
                <w:rFonts w:cs="Times New Roman"/>
              </w:rPr>
            </w:pPr>
            <w:proofErr w:type="spellStart"/>
            <w:r w:rsidRPr="000004D8">
              <w:rPr>
                <w:rFonts w:cs="Times New Roman"/>
                <w:sz w:val="18"/>
              </w:rPr>
              <w:t>Razvoj</w:t>
            </w:r>
            <w:proofErr w:type="spellEnd"/>
            <w:r w:rsidRPr="000004D8">
              <w:rPr>
                <w:rFonts w:cs="Times New Roman"/>
                <w:sz w:val="18"/>
              </w:rPr>
              <w:t xml:space="preserve"> </w:t>
            </w:r>
            <w:r w:rsidR="00BC05BE">
              <w:rPr>
                <w:rFonts w:cs="Times New Roman"/>
                <w:sz w:val="18"/>
              </w:rPr>
              <w:t>I</w:t>
            </w:r>
            <w:r w:rsidRPr="000004D8">
              <w:rPr>
                <w:rFonts w:cs="Times New Roman"/>
                <w:sz w:val="18"/>
              </w:rPr>
              <w:t xml:space="preserve"> </w:t>
            </w:r>
            <w:proofErr w:type="spellStart"/>
            <w:r w:rsidRPr="000004D8">
              <w:rPr>
                <w:rFonts w:cs="Times New Roman"/>
                <w:sz w:val="18"/>
              </w:rPr>
              <w:t>organizacija</w:t>
            </w:r>
            <w:proofErr w:type="spellEnd"/>
            <w:r w:rsidRPr="000004D8">
              <w:rPr>
                <w:rFonts w:cs="Times New Roman"/>
                <w:sz w:val="18"/>
              </w:rPr>
              <w:t xml:space="preserve"> PHP, HTML, CSS, JavaScript </w:t>
            </w:r>
            <w:r w:rsidR="00BC05BE">
              <w:rPr>
                <w:rFonts w:cs="Times New Roman"/>
                <w:sz w:val="18"/>
              </w:rPr>
              <w:t>I</w:t>
            </w:r>
            <w:r w:rsidRPr="000004D8">
              <w:rPr>
                <w:rFonts w:cs="Times New Roman"/>
                <w:sz w:val="18"/>
              </w:rPr>
              <w:t xml:space="preserve"> SQL </w:t>
            </w:r>
            <w:proofErr w:type="spellStart"/>
            <w:r w:rsidRPr="000004D8">
              <w:rPr>
                <w:rFonts w:cs="Times New Roman"/>
                <w:sz w:val="18"/>
              </w:rPr>
              <w:t>fajlova</w:t>
            </w:r>
            <w:proofErr w:type="spellEnd"/>
            <w:r w:rsidRPr="000004D8">
              <w:rPr>
                <w:rFonts w:cs="Times New Roman"/>
                <w:sz w:val="18"/>
              </w:rPr>
              <w:t>.</w:t>
            </w:r>
          </w:p>
        </w:tc>
      </w:tr>
      <w:tr w:rsidR="00D67C8D" w:rsidRPr="000004D8" w14:paraId="499DB60B" w14:textId="77777777">
        <w:trPr>
          <w:jc w:val="center"/>
        </w:trPr>
        <w:tc>
          <w:tcPr>
            <w:tcW w:w="2592" w:type="dxa"/>
            <w:shd w:val="clear" w:color="auto" w:fill="F6F8FA"/>
            <w:vAlign w:val="center"/>
          </w:tcPr>
          <w:p w14:paraId="171ECE80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8"/>
              </w:rPr>
              <w:t>Web pregledač</w:t>
            </w:r>
          </w:p>
        </w:tc>
        <w:tc>
          <w:tcPr>
            <w:tcW w:w="7488" w:type="dxa"/>
            <w:shd w:val="clear" w:color="auto" w:fill="F6F8FA"/>
            <w:vAlign w:val="center"/>
          </w:tcPr>
          <w:p w14:paraId="13E4BFC5" w14:textId="2E797E36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8"/>
              </w:rPr>
              <w:t xml:space="preserve">Testiranje </w:t>
            </w:r>
            <w:proofErr w:type="spellStart"/>
            <w:r w:rsidRPr="000004D8">
              <w:rPr>
                <w:rFonts w:cs="Times New Roman"/>
                <w:sz w:val="18"/>
              </w:rPr>
              <w:t>korisničkog</w:t>
            </w:r>
            <w:proofErr w:type="spellEnd"/>
            <w:r w:rsidRPr="000004D8">
              <w:rPr>
                <w:rFonts w:cs="Times New Roman"/>
                <w:sz w:val="18"/>
              </w:rPr>
              <w:t xml:space="preserve"> </w:t>
            </w:r>
            <w:proofErr w:type="spellStart"/>
            <w:r w:rsidRPr="000004D8">
              <w:rPr>
                <w:rFonts w:cs="Times New Roman"/>
                <w:sz w:val="18"/>
              </w:rPr>
              <w:t>interfejsa</w:t>
            </w:r>
            <w:proofErr w:type="spellEnd"/>
            <w:r w:rsidRPr="000004D8">
              <w:rPr>
                <w:rFonts w:cs="Times New Roman"/>
                <w:sz w:val="18"/>
              </w:rPr>
              <w:t xml:space="preserve">, </w:t>
            </w:r>
            <w:proofErr w:type="spellStart"/>
            <w:r w:rsidRPr="000004D8">
              <w:rPr>
                <w:rFonts w:cs="Times New Roman"/>
                <w:sz w:val="18"/>
              </w:rPr>
              <w:t>štampe</w:t>
            </w:r>
            <w:proofErr w:type="spellEnd"/>
            <w:r w:rsidRPr="000004D8">
              <w:rPr>
                <w:rFonts w:cs="Times New Roman"/>
                <w:sz w:val="18"/>
              </w:rPr>
              <w:t xml:space="preserve"> </w:t>
            </w:r>
            <w:r w:rsidR="00BC05BE">
              <w:rPr>
                <w:rFonts w:cs="Times New Roman"/>
                <w:sz w:val="18"/>
              </w:rPr>
              <w:t>I</w:t>
            </w:r>
            <w:r w:rsidRPr="000004D8">
              <w:rPr>
                <w:rFonts w:cs="Times New Roman"/>
                <w:sz w:val="18"/>
              </w:rPr>
              <w:t xml:space="preserve"> REST GET </w:t>
            </w:r>
            <w:proofErr w:type="spellStart"/>
            <w:r w:rsidRPr="000004D8">
              <w:rPr>
                <w:rFonts w:cs="Times New Roman"/>
                <w:sz w:val="18"/>
              </w:rPr>
              <w:t>poziva</w:t>
            </w:r>
            <w:proofErr w:type="spellEnd"/>
            <w:r w:rsidRPr="000004D8">
              <w:rPr>
                <w:rFonts w:cs="Times New Roman"/>
                <w:sz w:val="18"/>
              </w:rPr>
              <w:t>.</w:t>
            </w:r>
          </w:p>
        </w:tc>
      </w:tr>
    </w:tbl>
    <w:p w14:paraId="425D96CB" w14:textId="7A9D09CF" w:rsidR="00D67C8D" w:rsidRPr="00BC05BE" w:rsidRDefault="00BC05BE" w:rsidP="00BC05BE">
      <w:pPr>
        <w:spacing w:after="0"/>
        <w:jc w:val="center"/>
        <w:rPr>
          <w:rStyle w:val="SubtleEmphasis"/>
        </w:rPr>
      </w:pPr>
      <w:proofErr w:type="spellStart"/>
      <w:r>
        <w:rPr>
          <w:rStyle w:val="SubtleEmphasis"/>
        </w:rPr>
        <w:t>Tabela</w:t>
      </w:r>
      <w:proofErr w:type="spellEnd"/>
      <w:r>
        <w:rPr>
          <w:rStyle w:val="SubtleEmphasis"/>
        </w:rPr>
        <w:t xml:space="preserve"> 2. </w:t>
      </w:r>
      <w:proofErr w:type="spellStart"/>
      <w:r>
        <w:rPr>
          <w:rStyle w:val="SubtleEmphasis"/>
        </w:rPr>
        <w:t>Prikaz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korišćenih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alata</w:t>
      </w:r>
      <w:proofErr w:type="spellEnd"/>
      <w:r>
        <w:rPr>
          <w:rStyle w:val="SubtleEmphasis"/>
        </w:rPr>
        <w:t xml:space="preserve"> I </w:t>
      </w:r>
      <w:proofErr w:type="spellStart"/>
      <w:r>
        <w:rPr>
          <w:rStyle w:val="SubtleEmphasis"/>
        </w:rPr>
        <w:t>kratak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opis</w:t>
      </w:r>
      <w:proofErr w:type="spellEnd"/>
    </w:p>
    <w:p w14:paraId="1B6EB893" w14:textId="77777777" w:rsidR="00D67C8D" w:rsidRPr="000004D8" w:rsidRDefault="0015112B">
      <w:pPr>
        <w:pStyle w:val="Heading1"/>
        <w:rPr>
          <w:rFonts w:cs="Times New Roman"/>
        </w:rPr>
      </w:pPr>
      <w:bookmarkStart w:id="13" w:name="_Toc239708401"/>
      <w:r w:rsidRPr="000004D8">
        <w:rPr>
          <w:rFonts w:cs="Times New Roman"/>
        </w:rPr>
        <w:t>5. Modeli dokumentovanja realizovanog rešenja</w:t>
      </w:r>
      <w:bookmarkEnd w:id="13"/>
    </w:p>
    <w:p w14:paraId="01AB962E" w14:textId="77777777" w:rsidR="00D67C8D" w:rsidRPr="000004D8" w:rsidRDefault="0015112B">
      <w:pPr>
        <w:pStyle w:val="Heading2"/>
        <w:rPr>
          <w:rFonts w:cs="Times New Roman"/>
        </w:rPr>
      </w:pPr>
      <w:bookmarkStart w:id="14" w:name="_Toc239708402"/>
      <w:r w:rsidRPr="000004D8">
        <w:rPr>
          <w:rFonts w:cs="Times New Roman"/>
        </w:rPr>
        <w:t xml:space="preserve">5.1. Dijagram slučajeva korišćenja </w:t>
      </w:r>
      <w:r w:rsidRPr="000004D8">
        <w:rPr>
          <w:rFonts w:cs="Times New Roman"/>
        </w:rPr>
        <w:t>(softverske funkcije)</w:t>
      </w:r>
      <w:bookmarkEnd w:id="14"/>
    </w:p>
    <w:p w14:paraId="47011BE0" w14:textId="77777777" w:rsidR="00872C34" w:rsidRDefault="00872C34" w:rsidP="00872C34">
      <w:proofErr w:type="spellStart"/>
      <w:r>
        <w:t>Dijagram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dostupne</w:t>
      </w:r>
      <w:proofErr w:type="spellEnd"/>
      <w:r>
        <w:t xml:space="preserve"> </w:t>
      </w:r>
      <w:proofErr w:type="spellStart"/>
      <w:r>
        <w:t>radniku</w:t>
      </w:r>
      <w:proofErr w:type="spellEnd"/>
      <w:r>
        <w:t xml:space="preserve">, </w:t>
      </w:r>
      <w:proofErr w:type="spellStart"/>
      <w:r>
        <w:t>administratoru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spoljašnjem</w:t>
      </w:r>
      <w:proofErr w:type="spellEnd"/>
      <w:r>
        <w:t xml:space="preserve"> REST </w:t>
      </w:r>
      <w:proofErr w:type="spellStart"/>
      <w:r>
        <w:t>klijentu</w:t>
      </w:r>
      <w:proofErr w:type="spellEnd"/>
      <w:r>
        <w:t xml:space="preserve">. Administrator </w:t>
      </w:r>
      <w:proofErr w:type="spellStart"/>
      <w:r>
        <w:t>nasleđuje</w:t>
      </w:r>
      <w:proofErr w:type="spellEnd"/>
      <w:r>
        <w:t xml:space="preserve"> </w:t>
      </w:r>
      <w:proofErr w:type="spellStart"/>
      <w:r>
        <w:t>svakodnevne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</w:t>
      </w:r>
      <w:proofErr w:type="spellStart"/>
      <w:r>
        <w:t>radnika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dobija</w:t>
      </w:r>
      <w:proofErr w:type="spellEnd"/>
      <w:r>
        <w:t xml:space="preserve"> </w:t>
      </w:r>
      <w:proofErr w:type="spellStart"/>
      <w:r>
        <w:t>dodatne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</w:t>
      </w:r>
      <w:proofErr w:type="spellStart"/>
      <w:r>
        <w:t>upravljanja</w:t>
      </w:r>
      <w:proofErr w:type="spellEnd"/>
      <w:r>
        <w:t xml:space="preserve"> </w:t>
      </w:r>
      <w:proofErr w:type="spellStart"/>
      <w:r>
        <w:t>vozilima</w:t>
      </w:r>
      <w:proofErr w:type="spellEnd"/>
      <w:r>
        <w:t xml:space="preserve">, </w:t>
      </w:r>
      <w:proofErr w:type="spellStart"/>
      <w:r>
        <w:t>korisnicima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evidencijom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>.</w:t>
      </w:r>
    </w:p>
    <w:p w14:paraId="3FF42FBA" w14:textId="77777777" w:rsidR="00D67C8D" w:rsidRPr="000004D8" w:rsidRDefault="0015112B">
      <w:pPr>
        <w:jc w:val="center"/>
        <w:rPr>
          <w:rFonts w:cs="Times New Roman"/>
        </w:rPr>
      </w:pPr>
      <w:r w:rsidRPr="000004D8">
        <w:rPr>
          <w:rFonts w:cs="Times New Roman"/>
          <w:noProof/>
        </w:rPr>
        <w:drawing>
          <wp:inline distT="0" distB="0" distL="0" distR="0" wp14:anchorId="60EC50CE" wp14:editId="64E4E78B">
            <wp:extent cx="5943600" cy="3302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C1EC" w14:textId="77777777" w:rsidR="00D67C8D" w:rsidRPr="00BC05BE" w:rsidRDefault="0015112B">
      <w:pPr>
        <w:spacing w:after="160"/>
        <w:jc w:val="center"/>
        <w:rPr>
          <w:rStyle w:val="SubtleEmphasis"/>
        </w:rPr>
      </w:pPr>
      <w:proofErr w:type="spellStart"/>
      <w:r w:rsidRPr="00BC05BE">
        <w:rPr>
          <w:rStyle w:val="SubtleEmphasis"/>
        </w:rPr>
        <w:t>Slika</w:t>
      </w:r>
      <w:proofErr w:type="spellEnd"/>
      <w:r w:rsidRPr="00BC05BE">
        <w:rPr>
          <w:rStyle w:val="SubtleEmphasis"/>
        </w:rPr>
        <w:t xml:space="preserve"> 7. </w:t>
      </w:r>
      <w:proofErr w:type="spellStart"/>
      <w:r w:rsidRPr="00BC05BE">
        <w:rPr>
          <w:rStyle w:val="SubtleEmphasis"/>
        </w:rPr>
        <w:t>Dijagram</w:t>
      </w:r>
      <w:proofErr w:type="spellEnd"/>
      <w:r w:rsidRPr="00BC05BE">
        <w:rPr>
          <w:rStyle w:val="SubtleEmphasis"/>
        </w:rPr>
        <w:t xml:space="preserve"> </w:t>
      </w:r>
      <w:proofErr w:type="spellStart"/>
      <w:r w:rsidRPr="00BC05BE">
        <w:rPr>
          <w:rStyle w:val="SubtleEmphasis"/>
        </w:rPr>
        <w:t>slučajeva</w:t>
      </w:r>
      <w:proofErr w:type="spellEnd"/>
      <w:r w:rsidRPr="00BC05BE">
        <w:rPr>
          <w:rStyle w:val="SubtleEmphasis"/>
        </w:rPr>
        <w:t xml:space="preserve"> </w:t>
      </w:r>
      <w:proofErr w:type="spellStart"/>
      <w:r w:rsidRPr="00BC05BE">
        <w:rPr>
          <w:rStyle w:val="SubtleEmphasis"/>
        </w:rPr>
        <w:t>korišćenja</w:t>
      </w:r>
      <w:proofErr w:type="spellEnd"/>
    </w:p>
    <w:p w14:paraId="11373BED" w14:textId="77777777" w:rsidR="00D67C8D" w:rsidRPr="000004D8" w:rsidRDefault="0015112B">
      <w:pPr>
        <w:pStyle w:val="Heading2"/>
        <w:rPr>
          <w:rFonts w:cs="Times New Roman"/>
        </w:rPr>
      </w:pPr>
      <w:bookmarkStart w:id="15" w:name="_Toc239708403"/>
      <w:r w:rsidRPr="000004D8">
        <w:rPr>
          <w:rFonts w:cs="Times New Roman"/>
        </w:rPr>
        <w:t>5.2. Relacioni model podataka</w:t>
      </w:r>
      <w:bookmarkEnd w:id="15"/>
    </w:p>
    <w:p w14:paraId="0E831EB0" w14:textId="77777777" w:rsidR="00872C34" w:rsidRDefault="00872C34" w:rsidP="00872C34">
      <w:proofErr w:type="spellStart"/>
      <w:r>
        <w:t>Relacioni</w:t>
      </w:r>
      <w:proofErr w:type="spellEnd"/>
      <w:r>
        <w:t xml:space="preserve"> model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šest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. Za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celina</w:t>
      </w:r>
      <w:proofErr w:type="spellEnd"/>
      <w:r>
        <w:t>–deo–</w:t>
      </w:r>
      <w:proofErr w:type="spellStart"/>
      <w:r>
        <w:t>šifarnik</w:t>
      </w:r>
      <w:proofErr w:type="spellEnd"/>
      <w:r>
        <w:t xml:space="preserve">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Iznajmljivanja</w:t>
      </w:r>
      <w:proofErr w:type="spellEnd"/>
      <w:r>
        <w:t xml:space="preserve">, </w:t>
      </w:r>
      <w:proofErr w:type="spellStart"/>
      <w:r>
        <w:t>StavkeIznajmljivanja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Vozila</w:t>
      </w:r>
      <w:proofErr w:type="spellEnd"/>
      <w:r>
        <w:t xml:space="preserve">.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je </w:t>
      </w:r>
      <w:proofErr w:type="spellStart"/>
      <w:r>
        <w:t>nezavisna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poslovnih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služi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pristupu</w:t>
      </w:r>
      <w:proofErr w:type="spellEnd"/>
      <w:r>
        <w:t xml:space="preserve"> </w:t>
      </w:r>
      <w:proofErr w:type="spellStart"/>
      <w:r>
        <w:t>sistemu</w:t>
      </w:r>
      <w:proofErr w:type="spellEnd"/>
      <w:r>
        <w:t xml:space="preserve">. </w:t>
      </w:r>
      <w:proofErr w:type="spellStart"/>
      <w:r>
        <w:t>Iznajmljivanje</w:t>
      </w:r>
      <w:proofErr w:type="spellEnd"/>
      <w:r>
        <w:t xml:space="preserve"> </w:t>
      </w:r>
      <w:proofErr w:type="spellStart"/>
      <w:r>
        <w:t>pripada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klijentu</w:t>
      </w:r>
      <w:proofErr w:type="spellEnd"/>
      <w:r>
        <w:t xml:space="preserve">, a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stavka</w:t>
      </w:r>
      <w:proofErr w:type="spellEnd"/>
      <w:r>
        <w:t xml:space="preserve"> </w:t>
      </w:r>
      <w:proofErr w:type="spellStart"/>
      <w:r>
        <w:t>povezuje</w:t>
      </w:r>
      <w:proofErr w:type="spellEnd"/>
      <w:r>
        <w:t xml:space="preserve"> </w:t>
      </w:r>
      <w:proofErr w:type="spellStart"/>
      <w:r>
        <w:t>ugovor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jednim</w:t>
      </w:r>
      <w:proofErr w:type="spellEnd"/>
      <w:r>
        <w:t xml:space="preserve"> </w:t>
      </w:r>
      <w:proofErr w:type="spellStart"/>
      <w:r>
        <w:t>vozilom</w:t>
      </w:r>
      <w:proofErr w:type="spellEnd"/>
      <w:r>
        <w:t>.</w:t>
      </w:r>
    </w:p>
    <w:p w14:paraId="73E56543" w14:textId="77777777" w:rsidR="00D67C8D" w:rsidRPr="000004D8" w:rsidRDefault="0015112B">
      <w:pPr>
        <w:jc w:val="center"/>
        <w:rPr>
          <w:rFonts w:cs="Times New Roman"/>
        </w:rPr>
      </w:pPr>
      <w:r w:rsidRPr="000004D8">
        <w:rPr>
          <w:rFonts w:cs="Times New Roman"/>
          <w:noProof/>
        </w:rPr>
        <w:lastRenderedPageBreak/>
        <w:drawing>
          <wp:inline distT="0" distB="0" distL="0" distR="0" wp14:anchorId="3C93B13D" wp14:editId="090340AA">
            <wp:extent cx="6126480" cy="183745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atio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3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A7C3" w14:textId="77777777" w:rsidR="00D67C8D" w:rsidRPr="00BC05BE" w:rsidRDefault="0015112B">
      <w:pPr>
        <w:spacing w:after="160"/>
        <w:jc w:val="center"/>
        <w:rPr>
          <w:rStyle w:val="SubtleEmphasis"/>
        </w:rPr>
      </w:pPr>
      <w:proofErr w:type="spellStart"/>
      <w:r w:rsidRPr="00BC05BE">
        <w:rPr>
          <w:rStyle w:val="SubtleEmphasis"/>
        </w:rPr>
        <w:t>Slika</w:t>
      </w:r>
      <w:proofErr w:type="spellEnd"/>
      <w:r w:rsidRPr="00BC05BE">
        <w:rPr>
          <w:rStyle w:val="SubtleEmphasis"/>
        </w:rPr>
        <w:t xml:space="preserve"> 8. </w:t>
      </w:r>
      <w:proofErr w:type="spellStart"/>
      <w:r w:rsidRPr="00BC05BE">
        <w:rPr>
          <w:rStyle w:val="SubtleEmphasis"/>
        </w:rPr>
        <w:t>Relacioni</w:t>
      </w:r>
      <w:proofErr w:type="spellEnd"/>
      <w:r w:rsidRPr="00BC05BE">
        <w:rPr>
          <w:rStyle w:val="SubtleEmphasis"/>
        </w:rPr>
        <w:t xml:space="preserve"> model </w:t>
      </w:r>
      <w:proofErr w:type="spellStart"/>
      <w:r w:rsidRPr="00BC05BE">
        <w:rPr>
          <w:rStyle w:val="SubtleEmphasis"/>
        </w:rPr>
        <w:t>podataka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3456"/>
        <w:gridCol w:w="4176"/>
      </w:tblGrid>
      <w:tr w:rsidR="00D67C8D" w:rsidRPr="000004D8" w14:paraId="373A8EF8" w14:textId="77777777">
        <w:trPr>
          <w:jc w:val="center"/>
        </w:trPr>
        <w:tc>
          <w:tcPr>
            <w:tcW w:w="2448" w:type="dxa"/>
            <w:shd w:val="clear" w:color="auto" w:fill="26364A"/>
            <w:vAlign w:val="center"/>
          </w:tcPr>
          <w:p w14:paraId="10B2B763" w14:textId="77777777" w:rsidR="00D67C8D" w:rsidRPr="000004D8" w:rsidRDefault="0015112B">
            <w:pPr>
              <w:rPr>
                <w:rFonts w:cs="Times New Roman"/>
              </w:rPr>
            </w:pPr>
            <w:proofErr w:type="spellStart"/>
            <w:r w:rsidRPr="000004D8">
              <w:rPr>
                <w:rFonts w:cs="Times New Roman"/>
                <w:b/>
                <w:color w:val="FFFFFF"/>
                <w:sz w:val="18"/>
              </w:rPr>
              <w:t>Tabela</w:t>
            </w:r>
            <w:proofErr w:type="spellEnd"/>
          </w:p>
        </w:tc>
        <w:tc>
          <w:tcPr>
            <w:tcW w:w="3456" w:type="dxa"/>
            <w:shd w:val="clear" w:color="auto" w:fill="26364A"/>
            <w:vAlign w:val="center"/>
          </w:tcPr>
          <w:p w14:paraId="333218BF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b/>
                <w:color w:val="FFFFFF"/>
                <w:sz w:val="18"/>
              </w:rPr>
              <w:t>Uloga</w:t>
            </w:r>
          </w:p>
        </w:tc>
        <w:tc>
          <w:tcPr>
            <w:tcW w:w="4176" w:type="dxa"/>
            <w:shd w:val="clear" w:color="auto" w:fill="26364A"/>
            <w:vAlign w:val="center"/>
          </w:tcPr>
          <w:p w14:paraId="23EC31AD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b/>
                <w:color w:val="FFFFFF"/>
                <w:sz w:val="18"/>
              </w:rPr>
              <w:t>Ključne veze</w:t>
            </w:r>
          </w:p>
        </w:tc>
      </w:tr>
      <w:tr w:rsidR="00D67C8D" w:rsidRPr="000004D8" w14:paraId="74FDB136" w14:textId="77777777">
        <w:trPr>
          <w:jc w:val="center"/>
        </w:trPr>
        <w:tc>
          <w:tcPr>
            <w:tcW w:w="2448" w:type="dxa"/>
            <w:vAlign w:val="center"/>
          </w:tcPr>
          <w:p w14:paraId="5C8B80C1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7"/>
              </w:rPr>
              <w:t>Korisnici</w:t>
            </w:r>
          </w:p>
        </w:tc>
        <w:tc>
          <w:tcPr>
            <w:tcW w:w="3456" w:type="dxa"/>
            <w:vAlign w:val="center"/>
          </w:tcPr>
          <w:p w14:paraId="6ED762F2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7"/>
              </w:rPr>
              <w:t>Nezavisni korisnici sistema</w:t>
            </w:r>
          </w:p>
        </w:tc>
        <w:tc>
          <w:tcPr>
            <w:tcW w:w="4176" w:type="dxa"/>
            <w:vAlign w:val="center"/>
          </w:tcPr>
          <w:p w14:paraId="57FBE143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7"/>
              </w:rPr>
              <w:t xml:space="preserve">Nema FK ka </w:t>
            </w:r>
            <w:r w:rsidRPr="000004D8">
              <w:rPr>
                <w:rFonts w:cs="Times New Roman"/>
                <w:sz w:val="17"/>
              </w:rPr>
              <w:t>poslovnim tabelama.</w:t>
            </w:r>
          </w:p>
        </w:tc>
      </w:tr>
      <w:tr w:rsidR="00D67C8D" w:rsidRPr="000004D8" w14:paraId="46727038" w14:textId="77777777">
        <w:trPr>
          <w:jc w:val="center"/>
        </w:trPr>
        <w:tc>
          <w:tcPr>
            <w:tcW w:w="2448" w:type="dxa"/>
            <w:shd w:val="clear" w:color="auto" w:fill="F6F8FA"/>
            <w:vAlign w:val="center"/>
          </w:tcPr>
          <w:p w14:paraId="438457B5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7"/>
              </w:rPr>
              <w:t>Klijenti</w:t>
            </w:r>
          </w:p>
        </w:tc>
        <w:tc>
          <w:tcPr>
            <w:tcW w:w="3456" w:type="dxa"/>
            <w:shd w:val="clear" w:color="auto" w:fill="F6F8FA"/>
            <w:vAlign w:val="center"/>
          </w:tcPr>
          <w:p w14:paraId="47259498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7"/>
              </w:rPr>
              <w:t>Lica koja iznajmljuju vozila</w:t>
            </w:r>
          </w:p>
        </w:tc>
        <w:tc>
          <w:tcPr>
            <w:tcW w:w="4176" w:type="dxa"/>
            <w:shd w:val="clear" w:color="auto" w:fill="F6F8FA"/>
            <w:vAlign w:val="center"/>
          </w:tcPr>
          <w:p w14:paraId="07C25CE5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7"/>
              </w:rPr>
              <w:t>1:N prema Iznajmljivanja.</w:t>
            </w:r>
          </w:p>
        </w:tc>
      </w:tr>
      <w:tr w:rsidR="00D67C8D" w:rsidRPr="000004D8" w14:paraId="7A320B3C" w14:textId="77777777">
        <w:trPr>
          <w:jc w:val="center"/>
        </w:trPr>
        <w:tc>
          <w:tcPr>
            <w:tcW w:w="2448" w:type="dxa"/>
            <w:vAlign w:val="center"/>
          </w:tcPr>
          <w:p w14:paraId="2F47E292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7"/>
              </w:rPr>
              <w:t>Vozila</w:t>
            </w:r>
          </w:p>
        </w:tc>
        <w:tc>
          <w:tcPr>
            <w:tcW w:w="3456" w:type="dxa"/>
            <w:vAlign w:val="center"/>
          </w:tcPr>
          <w:p w14:paraId="73CBC6CA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7"/>
              </w:rPr>
              <w:t>Šifarnik vozila</w:t>
            </w:r>
          </w:p>
        </w:tc>
        <w:tc>
          <w:tcPr>
            <w:tcW w:w="4176" w:type="dxa"/>
            <w:vAlign w:val="center"/>
          </w:tcPr>
          <w:p w14:paraId="6B9625B9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7"/>
              </w:rPr>
              <w:t>1:N prema StavkeIznajmljivanja.</w:t>
            </w:r>
          </w:p>
        </w:tc>
      </w:tr>
      <w:tr w:rsidR="00D67C8D" w:rsidRPr="000004D8" w14:paraId="1830CDE3" w14:textId="77777777">
        <w:trPr>
          <w:jc w:val="center"/>
        </w:trPr>
        <w:tc>
          <w:tcPr>
            <w:tcW w:w="2448" w:type="dxa"/>
            <w:shd w:val="clear" w:color="auto" w:fill="F6F8FA"/>
            <w:vAlign w:val="center"/>
          </w:tcPr>
          <w:p w14:paraId="6CE605B0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7"/>
              </w:rPr>
              <w:t>Iznajmljivanja</w:t>
            </w:r>
          </w:p>
        </w:tc>
        <w:tc>
          <w:tcPr>
            <w:tcW w:w="3456" w:type="dxa"/>
            <w:shd w:val="clear" w:color="auto" w:fill="F6F8FA"/>
            <w:vAlign w:val="center"/>
          </w:tcPr>
          <w:p w14:paraId="4F752BBF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7"/>
              </w:rPr>
              <w:t>Celina / zaglavlje dokumenta</w:t>
            </w:r>
          </w:p>
        </w:tc>
        <w:tc>
          <w:tcPr>
            <w:tcW w:w="4176" w:type="dxa"/>
            <w:shd w:val="clear" w:color="auto" w:fill="F6F8FA"/>
            <w:vAlign w:val="center"/>
          </w:tcPr>
          <w:p w14:paraId="5D1C0D23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7"/>
              </w:rPr>
              <w:t>N:1 Klijenti; 1:N StavkeIznajmljivanja.</w:t>
            </w:r>
          </w:p>
        </w:tc>
      </w:tr>
      <w:tr w:rsidR="00D67C8D" w:rsidRPr="000004D8" w14:paraId="08764C8D" w14:textId="77777777">
        <w:trPr>
          <w:jc w:val="center"/>
        </w:trPr>
        <w:tc>
          <w:tcPr>
            <w:tcW w:w="2448" w:type="dxa"/>
            <w:vAlign w:val="center"/>
          </w:tcPr>
          <w:p w14:paraId="23572C99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7"/>
              </w:rPr>
              <w:t>StavkeIznajmljivanja</w:t>
            </w:r>
          </w:p>
        </w:tc>
        <w:tc>
          <w:tcPr>
            <w:tcW w:w="3456" w:type="dxa"/>
            <w:vAlign w:val="center"/>
          </w:tcPr>
          <w:p w14:paraId="6256A6B9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7"/>
              </w:rPr>
              <w:t>Deo / stavke dokumenta</w:t>
            </w:r>
          </w:p>
        </w:tc>
        <w:tc>
          <w:tcPr>
            <w:tcW w:w="4176" w:type="dxa"/>
            <w:vAlign w:val="center"/>
          </w:tcPr>
          <w:p w14:paraId="3146E970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7"/>
              </w:rPr>
              <w:t>N:1 Iznajmljivanja; N:1 Vozila.</w:t>
            </w:r>
          </w:p>
        </w:tc>
      </w:tr>
      <w:tr w:rsidR="00D67C8D" w:rsidRPr="000004D8" w14:paraId="382462A3" w14:textId="77777777">
        <w:trPr>
          <w:jc w:val="center"/>
        </w:trPr>
        <w:tc>
          <w:tcPr>
            <w:tcW w:w="2448" w:type="dxa"/>
            <w:shd w:val="clear" w:color="auto" w:fill="F6F8FA"/>
            <w:vAlign w:val="center"/>
          </w:tcPr>
          <w:p w14:paraId="3D636F0D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7"/>
              </w:rPr>
              <w:t>Aktivnosti</w:t>
            </w:r>
          </w:p>
        </w:tc>
        <w:tc>
          <w:tcPr>
            <w:tcW w:w="3456" w:type="dxa"/>
            <w:shd w:val="clear" w:color="auto" w:fill="F6F8FA"/>
            <w:vAlign w:val="center"/>
          </w:tcPr>
          <w:p w14:paraId="2AA8178C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7"/>
              </w:rPr>
              <w:t>Audit trag bitnih akcija</w:t>
            </w:r>
          </w:p>
        </w:tc>
        <w:tc>
          <w:tcPr>
            <w:tcW w:w="4176" w:type="dxa"/>
            <w:shd w:val="clear" w:color="auto" w:fill="F6F8FA"/>
            <w:vAlign w:val="center"/>
          </w:tcPr>
          <w:p w14:paraId="0D9C16D3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7"/>
              </w:rPr>
              <w:t>Korisnik se čuva tekstualno, bez FK.</w:t>
            </w:r>
          </w:p>
        </w:tc>
      </w:tr>
    </w:tbl>
    <w:p w14:paraId="66E8D3B7" w14:textId="054F1EAB" w:rsidR="00D67C8D" w:rsidRPr="00BC05BE" w:rsidRDefault="00BC05BE" w:rsidP="00BC05BE">
      <w:pPr>
        <w:tabs>
          <w:tab w:val="left" w:pos="3948"/>
        </w:tabs>
        <w:spacing w:after="0"/>
        <w:jc w:val="center"/>
        <w:rPr>
          <w:rStyle w:val="SubtleEmphasis"/>
        </w:rPr>
      </w:pPr>
      <w:proofErr w:type="spellStart"/>
      <w:r>
        <w:rPr>
          <w:rStyle w:val="SubtleEmphasis"/>
        </w:rPr>
        <w:t>Tabela</w:t>
      </w:r>
      <w:proofErr w:type="spellEnd"/>
      <w:r>
        <w:rPr>
          <w:rStyle w:val="SubtleEmphasis"/>
        </w:rPr>
        <w:t xml:space="preserve"> 3. </w:t>
      </w:r>
      <w:proofErr w:type="spellStart"/>
      <w:r>
        <w:rPr>
          <w:rStyle w:val="SubtleEmphasis"/>
        </w:rPr>
        <w:t>Tabelarni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prikaz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relacionog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modela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podataka</w:t>
      </w:r>
      <w:proofErr w:type="spellEnd"/>
    </w:p>
    <w:p w14:paraId="0D0EFEC8" w14:textId="77777777" w:rsidR="00D67C8D" w:rsidRPr="000004D8" w:rsidRDefault="0015112B">
      <w:pPr>
        <w:pStyle w:val="Heading2"/>
        <w:rPr>
          <w:rFonts w:cs="Times New Roman"/>
        </w:rPr>
      </w:pPr>
      <w:bookmarkStart w:id="16" w:name="_Toc239708404"/>
      <w:r w:rsidRPr="000004D8">
        <w:rPr>
          <w:rFonts w:cs="Times New Roman"/>
        </w:rPr>
        <w:t>5.3. Dijagram klasa</w:t>
      </w:r>
      <w:bookmarkEnd w:id="16"/>
    </w:p>
    <w:p w14:paraId="1350F655" w14:textId="77777777" w:rsidR="00D67C8D" w:rsidRPr="000004D8" w:rsidRDefault="0015112B">
      <w:pPr>
        <w:rPr>
          <w:rFonts w:cs="Times New Roman"/>
        </w:rPr>
      </w:pPr>
      <w:r w:rsidRPr="000004D8">
        <w:rPr>
          <w:rFonts w:cs="Times New Roman"/>
        </w:rPr>
        <w:t xml:space="preserve">Zbog većeg broja klasa dijagram je podeljen na dva pregleda: domenske i </w:t>
      </w:r>
      <w:r w:rsidRPr="000004D8">
        <w:rPr>
          <w:rFonts w:cs="Times New Roman"/>
        </w:rPr>
        <w:t>podatkovne klase, zatim aplikacione klase (kontroleri, sesija, validacija i REST). Na prvom dijagramu posebno su označeni nasleđivanje, kompozicija i asocijacija.</w:t>
      </w:r>
    </w:p>
    <w:p w14:paraId="2406CCC8" w14:textId="77777777" w:rsidR="00D67C8D" w:rsidRPr="000004D8" w:rsidRDefault="0015112B">
      <w:pPr>
        <w:jc w:val="center"/>
        <w:rPr>
          <w:rFonts w:cs="Times New Roman"/>
        </w:rPr>
      </w:pPr>
      <w:r w:rsidRPr="000004D8">
        <w:rPr>
          <w:rFonts w:cs="Times New Roman"/>
          <w:noProof/>
        </w:rPr>
        <w:drawing>
          <wp:inline distT="0" distB="0" distL="0" distR="0" wp14:anchorId="5CD46284" wp14:editId="5AD45AF6">
            <wp:extent cx="5943600" cy="27695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ED73" w14:textId="77777777" w:rsidR="00D67C8D" w:rsidRPr="00BC05BE" w:rsidRDefault="0015112B">
      <w:pPr>
        <w:spacing w:after="160"/>
        <w:jc w:val="center"/>
        <w:rPr>
          <w:rStyle w:val="SubtleEmphasis"/>
        </w:rPr>
      </w:pPr>
      <w:proofErr w:type="spellStart"/>
      <w:r w:rsidRPr="00BC05BE">
        <w:rPr>
          <w:rStyle w:val="SubtleEmphasis"/>
        </w:rPr>
        <w:t>Slika</w:t>
      </w:r>
      <w:proofErr w:type="spellEnd"/>
      <w:r w:rsidRPr="00BC05BE">
        <w:rPr>
          <w:rStyle w:val="SubtleEmphasis"/>
        </w:rPr>
        <w:t xml:space="preserve"> 9. </w:t>
      </w:r>
      <w:proofErr w:type="spellStart"/>
      <w:r w:rsidRPr="00BC05BE">
        <w:rPr>
          <w:rStyle w:val="SubtleEmphasis"/>
        </w:rPr>
        <w:t>Dijagram</w:t>
      </w:r>
      <w:proofErr w:type="spellEnd"/>
      <w:r w:rsidRPr="00BC05BE">
        <w:rPr>
          <w:rStyle w:val="SubtleEmphasis"/>
        </w:rPr>
        <w:t xml:space="preserve"> </w:t>
      </w:r>
      <w:proofErr w:type="spellStart"/>
      <w:r w:rsidRPr="00BC05BE">
        <w:rPr>
          <w:rStyle w:val="SubtleEmphasis"/>
        </w:rPr>
        <w:t>domenskih</w:t>
      </w:r>
      <w:proofErr w:type="spellEnd"/>
      <w:r w:rsidRPr="00BC05BE">
        <w:rPr>
          <w:rStyle w:val="SubtleEmphasis"/>
        </w:rPr>
        <w:t xml:space="preserve"> </w:t>
      </w:r>
      <w:proofErr w:type="spellStart"/>
      <w:r w:rsidRPr="00BC05BE">
        <w:rPr>
          <w:rStyle w:val="SubtleEmphasis"/>
        </w:rPr>
        <w:t>i</w:t>
      </w:r>
      <w:proofErr w:type="spellEnd"/>
      <w:r w:rsidRPr="00BC05BE">
        <w:rPr>
          <w:rStyle w:val="SubtleEmphasis"/>
        </w:rPr>
        <w:t xml:space="preserve"> </w:t>
      </w:r>
      <w:proofErr w:type="spellStart"/>
      <w:r w:rsidRPr="00BC05BE">
        <w:rPr>
          <w:rStyle w:val="SubtleEmphasis"/>
        </w:rPr>
        <w:t>podatkovnih</w:t>
      </w:r>
      <w:proofErr w:type="spellEnd"/>
      <w:r w:rsidRPr="00BC05BE">
        <w:rPr>
          <w:rStyle w:val="SubtleEmphasis"/>
        </w:rPr>
        <w:t xml:space="preserve"> </w:t>
      </w:r>
      <w:proofErr w:type="spellStart"/>
      <w:r w:rsidRPr="00BC05BE">
        <w:rPr>
          <w:rStyle w:val="SubtleEmphasis"/>
        </w:rPr>
        <w:t>klasa</w:t>
      </w:r>
      <w:proofErr w:type="spellEnd"/>
    </w:p>
    <w:p w14:paraId="56A4119E" w14:textId="77777777" w:rsidR="00D67C8D" w:rsidRPr="000004D8" w:rsidRDefault="0015112B">
      <w:pPr>
        <w:jc w:val="center"/>
        <w:rPr>
          <w:rFonts w:cs="Times New Roman"/>
        </w:rPr>
      </w:pPr>
      <w:r w:rsidRPr="000004D8">
        <w:rPr>
          <w:rFonts w:cs="Times New Roman"/>
          <w:noProof/>
        </w:rPr>
        <w:lastRenderedPageBreak/>
        <w:drawing>
          <wp:inline distT="0" distB="0" distL="0" distR="0" wp14:anchorId="1FB2769F" wp14:editId="1C7D70C7">
            <wp:extent cx="5943600" cy="305924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es_ap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4C71E" w14:textId="77777777" w:rsidR="00D67C8D" w:rsidRPr="00BC05BE" w:rsidRDefault="0015112B">
      <w:pPr>
        <w:spacing w:after="160"/>
        <w:jc w:val="center"/>
        <w:rPr>
          <w:rStyle w:val="SubtleEmphasis"/>
        </w:rPr>
      </w:pPr>
      <w:proofErr w:type="spellStart"/>
      <w:r w:rsidRPr="00BC05BE">
        <w:rPr>
          <w:rStyle w:val="SubtleEmphasis"/>
        </w:rPr>
        <w:t>Slika</w:t>
      </w:r>
      <w:proofErr w:type="spellEnd"/>
      <w:r w:rsidRPr="00BC05BE">
        <w:rPr>
          <w:rStyle w:val="SubtleEmphasis"/>
        </w:rPr>
        <w:t xml:space="preserve"> 10. </w:t>
      </w:r>
      <w:proofErr w:type="spellStart"/>
      <w:r w:rsidRPr="00BC05BE">
        <w:rPr>
          <w:rStyle w:val="SubtleEmphasis"/>
        </w:rPr>
        <w:t>Dijagram</w:t>
      </w:r>
      <w:proofErr w:type="spellEnd"/>
      <w:r w:rsidRPr="00BC05BE">
        <w:rPr>
          <w:rStyle w:val="SubtleEmphasis"/>
        </w:rPr>
        <w:t xml:space="preserve"> </w:t>
      </w:r>
      <w:proofErr w:type="spellStart"/>
      <w:r w:rsidRPr="00BC05BE">
        <w:rPr>
          <w:rStyle w:val="SubtleEmphasis"/>
        </w:rPr>
        <w:t>aplikacionih</w:t>
      </w:r>
      <w:proofErr w:type="spellEnd"/>
      <w:r w:rsidRPr="00BC05BE">
        <w:rPr>
          <w:rStyle w:val="SubtleEmphasis"/>
        </w:rPr>
        <w:t xml:space="preserve">, MVC </w:t>
      </w:r>
      <w:proofErr w:type="spellStart"/>
      <w:r w:rsidRPr="00BC05BE">
        <w:rPr>
          <w:rStyle w:val="SubtleEmphasis"/>
        </w:rPr>
        <w:t>i</w:t>
      </w:r>
      <w:proofErr w:type="spellEnd"/>
      <w:r w:rsidRPr="00BC05BE">
        <w:rPr>
          <w:rStyle w:val="SubtleEmphasis"/>
        </w:rPr>
        <w:t xml:space="preserve"> RE</w:t>
      </w:r>
      <w:r w:rsidRPr="00BC05BE">
        <w:rPr>
          <w:rStyle w:val="SubtleEmphasis"/>
        </w:rPr>
        <w:t xml:space="preserve">ST </w:t>
      </w:r>
      <w:proofErr w:type="spellStart"/>
      <w:r w:rsidRPr="00BC05BE">
        <w:rPr>
          <w:rStyle w:val="SubtleEmphasis"/>
        </w:rPr>
        <w:t>klasa</w:t>
      </w:r>
      <w:proofErr w:type="spellEnd"/>
    </w:p>
    <w:p w14:paraId="47963217" w14:textId="77777777" w:rsidR="00D67C8D" w:rsidRPr="000004D8" w:rsidRDefault="00D67C8D">
      <w:pPr>
        <w:spacing w:after="0"/>
        <w:rPr>
          <w:rFonts w:cs="Times New Roman"/>
        </w:rPr>
      </w:pPr>
    </w:p>
    <w:p w14:paraId="680C7DC3" w14:textId="77777777" w:rsidR="00D67C8D" w:rsidRPr="000004D8" w:rsidRDefault="0015112B">
      <w:pPr>
        <w:pStyle w:val="Heading1"/>
        <w:rPr>
          <w:rFonts w:cs="Times New Roman"/>
        </w:rPr>
      </w:pPr>
      <w:bookmarkStart w:id="17" w:name="_Toc239708405"/>
      <w:r w:rsidRPr="000004D8">
        <w:rPr>
          <w:rFonts w:cs="Times New Roman"/>
        </w:rPr>
        <w:t>6. Ključni delovi koda sa objašnjenjem</w:t>
      </w:r>
      <w:bookmarkEnd w:id="17"/>
    </w:p>
    <w:p w14:paraId="424180C6" w14:textId="77777777" w:rsidR="00D67C8D" w:rsidRPr="000004D8" w:rsidRDefault="0015112B">
      <w:pPr>
        <w:pStyle w:val="Heading2"/>
        <w:rPr>
          <w:rFonts w:cs="Times New Roman"/>
        </w:rPr>
      </w:pPr>
      <w:bookmarkStart w:id="18" w:name="_Toc239708406"/>
      <w:r w:rsidRPr="000004D8">
        <w:rPr>
          <w:rFonts w:cs="Times New Roman"/>
        </w:rPr>
        <w:t>6.1. Realizacija korisničkih softverskih funkcija</w:t>
      </w:r>
      <w:bookmarkEnd w:id="18"/>
    </w:p>
    <w:p w14:paraId="65F60B16" w14:textId="77777777" w:rsidR="00D67C8D" w:rsidRPr="000004D8" w:rsidRDefault="0015112B">
      <w:pPr>
        <w:rPr>
          <w:rFonts w:cs="Times New Roman"/>
        </w:rPr>
      </w:pPr>
      <w:r w:rsidRPr="000004D8">
        <w:rPr>
          <w:rFonts w:cs="Times New Roman"/>
        </w:rPr>
        <w:t>Korisničke funkcije su realizovane kroz kontrolere, repozitorijume i poglede. Kontroler obrađuje HTTP zahtev i validaciju, repozitorijum pristupa SQL Server bazi, a pogled prikazuje rezultat korisniku.</w:t>
      </w:r>
    </w:p>
    <w:p w14:paraId="2B143F0F" w14:textId="77777777" w:rsidR="00D67C8D" w:rsidRPr="000004D8" w:rsidRDefault="0015112B">
      <w:pPr>
        <w:pStyle w:val="Heading3"/>
        <w:rPr>
          <w:rFonts w:cs="Times New Roman"/>
        </w:rPr>
      </w:pPr>
      <w:bookmarkStart w:id="19" w:name="_Toc239708407"/>
      <w:r w:rsidRPr="000004D8">
        <w:rPr>
          <w:rFonts w:cs="Times New Roman"/>
        </w:rPr>
        <w:t>6.1.1. Prijava korisnika</w:t>
      </w:r>
      <w:bookmarkEnd w:id="19"/>
    </w:p>
    <w:p w14:paraId="42C3E3C9" w14:textId="7FE14AA5" w:rsidR="00D67C8D" w:rsidRPr="000004D8" w:rsidRDefault="00BC05BE" w:rsidP="00BC05BE">
      <w:r>
        <w:t xml:space="preserve">Primer </w:t>
      </w:r>
      <w:proofErr w:type="spellStart"/>
      <w:r>
        <w:t>koda</w:t>
      </w:r>
      <w:proofErr w:type="spellEnd"/>
      <w:r>
        <w:t xml:space="preserve"> za </w:t>
      </w:r>
      <w:proofErr w:type="spellStart"/>
      <w:r>
        <w:t>prijavu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7C8D" w:rsidRPr="000004D8" w14:paraId="443D02BB" w14:textId="77777777">
        <w:trPr>
          <w:jc w:val="center"/>
        </w:trPr>
        <w:tc>
          <w:tcPr>
            <w:tcW w:w="9994" w:type="dxa"/>
            <w:shd w:val="clear" w:color="auto" w:fill="F3F5F7"/>
          </w:tcPr>
          <w:p w14:paraId="70067ED7" w14:textId="77777777" w:rsidR="00D67C8D" w:rsidRPr="000004D8" w:rsidRDefault="0015112B">
            <w:pPr>
              <w:pStyle w:val="Kod"/>
              <w:rPr>
                <w:rFonts w:ascii="Times New Roman" w:hAnsi="Times New Roman" w:cs="Times New Roman"/>
              </w:rPr>
            </w:pPr>
            <w:r w:rsidRPr="000004D8">
              <w:rPr>
                <w:rFonts w:ascii="Times New Roman" w:hAnsi="Times New Roman" w:cs="Times New Roman"/>
              </w:rPr>
              <w:t>$mejl = trim($_POST['mejl'] ?? '');</w:t>
            </w:r>
            <w:r w:rsidRPr="000004D8">
              <w:rPr>
                <w:rFonts w:ascii="Times New Roman" w:hAnsi="Times New Roman" w:cs="Times New Roman"/>
              </w:rPr>
              <w:br/>
              <w:t>$lozinka = $_POST['lozinka'] ?? '';</w:t>
            </w:r>
            <w:r w:rsidRPr="000004D8">
              <w:rPr>
                <w:rFonts w:ascii="Times New Roman" w:hAnsi="Times New Roman" w:cs="Times New Roman"/>
              </w:rPr>
              <w:br/>
              <w:t>$greska = Validacija::obavezno($mejl, 'Mejl')</w:t>
            </w:r>
            <w:r w:rsidRPr="000004D8">
              <w:rPr>
                <w:rFonts w:ascii="Times New Roman" w:hAnsi="Times New Roman" w:cs="Times New Roman"/>
              </w:rPr>
              <w:br/>
              <w:t xml:space="preserve">    ?? Validacija::mejl($mejl)</w:t>
            </w:r>
            <w:r w:rsidRPr="000004D8">
              <w:rPr>
                <w:rFonts w:ascii="Times New Roman" w:hAnsi="Times New Roman" w:cs="Times New Roman"/>
              </w:rPr>
              <w:br/>
              <w:t xml:space="preserve">    ?? Validacija::obavezno($lozinka, 'Lozinka')</w:t>
            </w:r>
            <w:r w:rsidRPr="000004D8">
              <w:rPr>
                <w:rFonts w:ascii="Times New Roman" w:hAnsi="Times New Roman" w:cs="Times New Roman"/>
              </w:rPr>
              <w:br/>
              <w:t xml:space="preserve">    ?? '';</w:t>
            </w:r>
            <w:r w:rsidRPr="000004D8">
              <w:rPr>
                <w:rFonts w:ascii="Times New Roman" w:hAnsi="Times New Roman" w:cs="Times New Roman"/>
              </w:rPr>
              <w:br/>
            </w:r>
            <w:r w:rsidRPr="000004D8">
              <w:rPr>
                <w:rFonts w:ascii="Times New Roman" w:hAnsi="Times New Roman" w:cs="Times New Roman"/>
              </w:rPr>
              <w:br/>
              <w:t>if (!$greska) {</w:t>
            </w:r>
            <w:r w:rsidRPr="000004D8">
              <w:rPr>
                <w:rFonts w:ascii="Times New Roman" w:hAnsi="Times New Roman" w:cs="Times New Roman"/>
              </w:rPr>
              <w:br/>
              <w:t xml:space="preserve">    $k = (new K</w:t>
            </w:r>
            <w:r w:rsidRPr="000004D8">
              <w:rPr>
                <w:rFonts w:ascii="Times New Roman" w:hAnsi="Times New Roman" w:cs="Times New Roman"/>
              </w:rPr>
              <w:t>orisnikRepozitorijum())-&gt;prijava($mejl, $lozinka);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if ($k) {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Sesija::prijavi($k);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header('Location: index.php?stranica=pocetna');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exit;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}</w:t>
            </w:r>
            <w:r w:rsidRPr="000004D8">
              <w:rPr>
                <w:rFonts w:ascii="Times New Roman" w:hAnsi="Times New Roman" w:cs="Times New Roman"/>
              </w:rPr>
              <w:br/>
              <w:t xml:space="preserve">    $greska = 'Pogrešan mejl ili lozinka.';</w:t>
            </w:r>
            <w:r w:rsidRPr="000004D8">
              <w:rPr>
                <w:rFonts w:ascii="Times New Roman" w:hAnsi="Times New Roman" w:cs="Times New Roman"/>
              </w:rPr>
              <w:br/>
              <w:t>}</w:t>
            </w:r>
          </w:p>
        </w:tc>
      </w:tr>
    </w:tbl>
    <w:p w14:paraId="739E86E3" w14:textId="5F75AB79" w:rsidR="00D67C8D" w:rsidRPr="00BC05BE" w:rsidRDefault="00BC05BE" w:rsidP="00BC05BE">
      <w:pPr>
        <w:tabs>
          <w:tab w:val="left" w:pos="3312"/>
        </w:tabs>
        <w:spacing w:after="0"/>
        <w:rPr>
          <w:rStyle w:val="SubtleEmphasis"/>
        </w:rPr>
      </w:pPr>
      <w:r>
        <w:rPr>
          <w:rFonts w:cs="Times New Roman"/>
        </w:rPr>
        <w:tab/>
      </w:r>
      <w:proofErr w:type="spellStart"/>
      <w:r>
        <w:rPr>
          <w:rStyle w:val="SubtleEmphasis"/>
        </w:rPr>
        <w:t>Kod</w:t>
      </w:r>
      <w:proofErr w:type="spellEnd"/>
      <w:r>
        <w:rPr>
          <w:rStyle w:val="SubtleEmphasis"/>
        </w:rPr>
        <w:t xml:space="preserve"> 1. </w:t>
      </w:r>
      <w:proofErr w:type="spellStart"/>
      <w:r>
        <w:rPr>
          <w:rStyle w:val="SubtleEmphasis"/>
        </w:rPr>
        <w:t>Prikaz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koda</w:t>
      </w:r>
      <w:proofErr w:type="spellEnd"/>
      <w:r>
        <w:rPr>
          <w:rStyle w:val="SubtleEmphasis"/>
        </w:rPr>
        <w:t xml:space="preserve"> za </w:t>
      </w:r>
      <w:proofErr w:type="spellStart"/>
      <w:r>
        <w:rPr>
          <w:rStyle w:val="SubtleEmphasis"/>
        </w:rPr>
        <w:t>prijavu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korisnika</w:t>
      </w:r>
      <w:proofErr w:type="spellEnd"/>
    </w:p>
    <w:p w14:paraId="0041A7B7" w14:textId="77777777" w:rsidR="00BC05BE" w:rsidRDefault="00BC05BE" w:rsidP="00BC05BE"/>
    <w:p w14:paraId="23A9B332" w14:textId="7875DFAF" w:rsidR="00D67C8D" w:rsidRPr="000004D8" w:rsidRDefault="00BC05BE" w:rsidP="00BC05BE">
      <w:r>
        <w:lastRenderedPageBreak/>
        <w:t xml:space="preserve">Primer </w:t>
      </w:r>
      <w:proofErr w:type="spellStart"/>
      <w:r>
        <w:t>koda</w:t>
      </w:r>
      <w:proofErr w:type="spellEnd"/>
      <w:r>
        <w:t xml:space="preserve"> za </w:t>
      </w:r>
      <w:proofErr w:type="spellStart"/>
      <w:r>
        <w:t>proveru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I </w:t>
      </w:r>
      <w:proofErr w:type="spellStart"/>
      <w:r>
        <w:t>lozinke</w:t>
      </w:r>
      <w:proofErr w:type="spellEnd"/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7C8D" w:rsidRPr="000004D8" w14:paraId="4781B91D" w14:textId="77777777">
        <w:trPr>
          <w:jc w:val="center"/>
        </w:trPr>
        <w:tc>
          <w:tcPr>
            <w:tcW w:w="9994" w:type="dxa"/>
            <w:shd w:val="clear" w:color="auto" w:fill="F3F5F7"/>
          </w:tcPr>
          <w:p w14:paraId="404C3B0A" w14:textId="77777777" w:rsidR="00D67C8D" w:rsidRPr="000004D8" w:rsidRDefault="0015112B">
            <w:pPr>
              <w:pStyle w:val="Kod"/>
              <w:rPr>
                <w:rFonts w:ascii="Times New Roman" w:hAnsi="Times New Roman" w:cs="Times New Roman"/>
              </w:rPr>
            </w:pPr>
            <w:r w:rsidRPr="000004D8">
              <w:rPr>
                <w:rFonts w:ascii="Times New Roman" w:hAnsi="Times New Roman" w:cs="Times New Roman"/>
              </w:rPr>
              <w:t>public function prijava(string $mejl, string $lozinka): ?array {</w:t>
            </w:r>
            <w:r w:rsidRPr="000004D8">
              <w:rPr>
                <w:rFonts w:ascii="Times New Roman" w:hAnsi="Times New Roman" w:cs="Times New Roman"/>
              </w:rPr>
              <w:br/>
              <w:t xml:space="preserve">    $r = $this-&gt;izvrsiUpit(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'SELECT TOP 1 * FROM dbo.Korisnici WHERE Mejl=? AND Aktivan=1',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[$mejl]</w:t>
            </w:r>
            <w:r w:rsidRPr="000004D8">
              <w:rPr>
                <w:rFonts w:ascii="Times New Roman" w:hAnsi="Times New Roman" w:cs="Times New Roman"/>
              </w:rPr>
              <w:br/>
              <w:t xml:space="preserve">    );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if</w:t>
            </w:r>
            <w:r w:rsidRPr="000004D8">
              <w:rPr>
                <w:rFonts w:ascii="Times New Roman" w:hAnsi="Times New Roman" w:cs="Times New Roman"/>
              </w:rPr>
              <w:t xml:space="preserve"> (!$r || !password_verify($lozinka, $r[0]['Lozinka'])) return null;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return $r[0];</w:t>
            </w:r>
            <w:r w:rsidRPr="000004D8">
              <w:rPr>
                <w:rFonts w:ascii="Times New Roman" w:hAnsi="Times New Roman" w:cs="Times New Roman"/>
              </w:rPr>
              <w:br/>
              <w:t>}</w:t>
            </w:r>
          </w:p>
        </w:tc>
      </w:tr>
    </w:tbl>
    <w:p w14:paraId="56A75624" w14:textId="3FFF47CD" w:rsidR="00D67C8D" w:rsidRPr="00BC05BE" w:rsidRDefault="00BC05BE" w:rsidP="00BC05BE">
      <w:pPr>
        <w:spacing w:after="0"/>
        <w:jc w:val="center"/>
        <w:rPr>
          <w:rStyle w:val="SubtleEmphasis"/>
        </w:rPr>
      </w:pPr>
      <w:proofErr w:type="spellStart"/>
      <w:r>
        <w:rPr>
          <w:rStyle w:val="SubtleEmphasis"/>
        </w:rPr>
        <w:t>Kod</w:t>
      </w:r>
      <w:proofErr w:type="spellEnd"/>
      <w:r>
        <w:rPr>
          <w:rStyle w:val="SubtleEmphasis"/>
        </w:rPr>
        <w:t xml:space="preserve"> 2. </w:t>
      </w:r>
      <w:proofErr w:type="spellStart"/>
      <w:r>
        <w:rPr>
          <w:rStyle w:val="SubtleEmphasis"/>
        </w:rPr>
        <w:t>Prikaz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koda</w:t>
      </w:r>
      <w:proofErr w:type="spellEnd"/>
      <w:r>
        <w:rPr>
          <w:rStyle w:val="SubtleEmphasis"/>
        </w:rPr>
        <w:t xml:space="preserve"> za </w:t>
      </w:r>
      <w:proofErr w:type="spellStart"/>
      <w:r>
        <w:rPr>
          <w:rStyle w:val="SubtleEmphasis"/>
        </w:rPr>
        <w:t>proveru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korisnika</w:t>
      </w:r>
      <w:proofErr w:type="spellEnd"/>
      <w:r>
        <w:rPr>
          <w:rStyle w:val="SubtleEmphasis"/>
        </w:rPr>
        <w:t xml:space="preserve"> I </w:t>
      </w:r>
      <w:proofErr w:type="spellStart"/>
      <w:r>
        <w:rPr>
          <w:rStyle w:val="SubtleEmphasis"/>
        </w:rPr>
        <w:t>lozinke</w:t>
      </w:r>
      <w:proofErr w:type="spellEnd"/>
    </w:p>
    <w:p w14:paraId="6CA07D4A" w14:textId="77777777" w:rsidR="00D67C8D" w:rsidRPr="000004D8" w:rsidRDefault="0015112B">
      <w:pPr>
        <w:rPr>
          <w:rFonts w:cs="Times New Roman"/>
        </w:rPr>
      </w:pPr>
      <w:proofErr w:type="spellStart"/>
      <w:r w:rsidRPr="000004D8">
        <w:rPr>
          <w:rFonts w:cs="Times New Roman"/>
        </w:rPr>
        <w:t>Upit</w:t>
      </w:r>
      <w:proofErr w:type="spellEnd"/>
      <w:r w:rsidRPr="000004D8">
        <w:rPr>
          <w:rFonts w:cs="Times New Roman"/>
        </w:rPr>
        <w:t xml:space="preserve"> je </w:t>
      </w:r>
      <w:proofErr w:type="spellStart"/>
      <w:r w:rsidRPr="000004D8">
        <w:rPr>
          <w:rFonts w:cs="Times New Roman"/>
        </w:rPr>
        <w:t>parametrizovan</w:t>
      </w:r>
      <w:proofErr w:type="spellEnd"/>
      <w:r w:rsidRPr="000004D8">
        <w:rPr>
          <w:rFonts w:cs="Times New Roman"/>
        </w:rPr>
        <w:t>, pa se vrednost mejla ne spaja direktno sa SQL tekstom. Lozinka se u bazi čuva kao hash i proverava funkcijom password_verify(). Po uspešnoj pr</w:t>
      </w:r>
      <w:r w:rsidRPr="000004D8">
        <w:rPr>
          <w:rFonts w:cs="Times New Roman"/>
        </w:rPr>
        <w:t>ijavi Sesija::prijavi() regeneriše ID sesije i iz objekta sesije uklanja polje Lozinka.</w:t>
      </w:r>
    </w:p>
    <w:p w14:paraId="63F37465" w14:textId="77777777" w:rsidR="00D67C8D" w:rsidRPr="000004D8" w:rsidRDefault="0015112B">
      <w:pPr>
        <w:pStyle w:val="Heading3"/>
        <w:rPr>
          <w:rFonts w:cs="Times New Roman"/>
        </w:rPr>
      </w:pPr>
      <w:bookmarkStart w:id="20" w:name="_Toc239708408"/>
      <w:r w:rsidRPr="000004D8">
        <w:rPr>
          <w:rFonts w:cs="Times New Roman"/>
        </w:rPr>
        <w:t>6.1.2. CRUD operacije nad glavnom tabelom</w:t>
      </w:r>
      <w:bookmarkEnd w:id="20"/>
    </w:p>
    <w:p w14:paraId="6118B513" w14:textId="2824D75F" w:rsidR="00D67C8D" w:rsidRDefault="0015112B">
      <w:pPr>
        <w:rPr>
          <w:rFonts w:cs="Times New Roman"/>
        </w:rPr>
      </w:pPr>
      <w:r w:rsidRPr="000004D8">
        <w:rPr>
          <w:rFonts w:cs="Times New Roman"/>
        </w:rPr>
        <w:t>Glavna tabela je Iznajmljivanja, dok StavkeIznajmljivanja predstavljaju delove dokumenta. Unos i izmena su master-detail opera</w:t>
      </w:r>
      <w:r w:rsidRPr="000004D8">
        <w:rPr>
          <w:rFonts w:cs="Times New Roman"/>
        </w:rPr>
        <w:t xml:space="preserve">cije i </w:t>
      </w:r>
      <w:proofErr w:type="spellStart"/>
      <w:r w:rsidRPr="000004D8">
        <w:rPr>
          <w:rFonts w:cs="Times New Roman"/>
        </w:rPr>
        <w:t>izvršavaju</w:t>
      </w:r>
      <w:proofErr w:type="spellEnd"/>
      <w:r w:rsidRPr="000004D8">
        <w:rPr>
          <w:rFonts w:cs="Times New Roman"/>
        </w:rPr>
        <w:t xml:space="preserve"> se u </w:t>
      </w:r>
      <w:proofErr w:type="spellStart"/>
      <w:r w:rsidRPr="000004D8">
        <w:rPr>
          <w:rFonts w:cs="Times New Roman"/>
        </w:rPr>
        <w:t>transakciji</w:t>
      </w:r>
      <w:proofErr w:type="spellEnd"/>
      <w:r w:rsidRPr="000004D8">
        <w:rPr>
          <w:rFonts w:cs="Times New Roman"/>
        </w:rPr>
        <w:t>.</w:t>
      </w:r>
    </w:p>
    <w:p w14:paraId="28672A89" w14:textId="2E16A7AA" w:rsidR="00BC05BE" w:rsidRPr="000004D8" w:rsidRDefault="00BC05BE" w:rsidP="00BC05BE">
      <w:r>
        <w:t xml:space="preserve">Primer </w:t>
      </w:r>
      <w:proofErr w:type="spellStart"/>
      <w:r>
        <w:t>koda</w:t>
      </w:r>
      <w:proofErr w:type="spellEnd"/>
      <w:r>
        <w:t xml:space="preserve"> za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novog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7C8D" w:rsidRPr="000004D8" w14:paraId="49B1CD4C" w14:textId="77777777">
        <w:trPr>
          <w:jc w:val="center"/>
        </w:trPr>
        <w:tc>
          <w:tcPr>
            <w:tcW w:w="9994" w:type="dxa"/>
            <w:shd w:val="clear" w:color="auto" w:fill="F3F5F7"/>
          </w:tcPr>
          <w:p w14:paraId="0BE7764B" w14:textId="77777777" w:rsidR="00D67C8D" w:rsidRPr="000004D8" w:rsidRDefault="0015112B">
            <w:pPr>
              <w:pStyle w:val="Kod"/>
              <w:rPr>
                <w:rFonts w:ascii="Times New Roman" w:hAnsi="Times New Roman" w:cs="Times New Roman"/>
              </w:rPr>
            </w:pPr>
            <w:r w:rsidRPr="000004D8">
              <w:rPr>
                <w:rFonts w:ascii="Times New Roman" w:hAnsi="Times New Roman" w:cs="Times New Roman"/>
              </w:rPr>
              <w:t>$this-&gt;konekcija-&gt;beginTransaction();</w:t>
            </w:r>
            <w:r w:rsidRPr="000004D8">
              <w:rPr>
                <w:rFonts w:ascii="Times New Roman" w:hAnsi="Times New Roman" w:cs="Times New Roman"/>
              </w:rPr>
              <w:br/>
              <w:t>try {</w:t>
            </w:r>
            <w:r w:rsidRPr="000004D8">
              <w:rPr>
                <w:rFonts w:ascii="Times New Roman" w:hAnsi="Times New Roman" w:cs="Times New Roman"/>
              </w:rPr>
              <w:br/>
              <w:t xml:space="preserve">    $q = $this-&gt;konekcija-&gt;prepare(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"INSERT INTO dbo.Iznajmljivanja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(KlijentID,DatumOd,Da</w:t>
            </w:r>
            <w:r w:rsidRPr="000004D8">
              <w:rPr>
                <w:rFonts w:ascii="Times New Roman" w:hAnsi="Times New Roman" w:cs="Times New Roman"/>
              </w:rPr>
              <w:t>tumDo,Status,UkupnaCena,KreiraoKorisnik)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OUTPUT INSERTED.ID VALUES(?,?,?,N'Aktivno',0,?)"</w:t>
            </w:r>
            <w:r w:rsidRPr="000004D8">
              <w:rPr>
                <w:rFonts w:ascii="Times New Roman" w:hAnsi="Times New Roman" w:cs="Times New Roman"/>
              </w:rPr>
              <w:br/>
              <w:t xml:space="preserve">    );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$q-&gt;execute([$klijentId,$od,$do,$korisnik]);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$id = (int)$q-&gt;fetchColumn();</w:t>
            </w:r>
            <w:r w:rsidRPr="000004D8">
              <w:rPr>
                <w:rFonts w:ascii="Times New Roman" w:hAnsi="Times New Roman" w:cs="Times New Roman"/>
              </w:rPr>
              <w:br/>
            </w:r>
            <w:r w:rsidRPr="000004D8">
              <w:rPr>
                <w:rFonts w:ascii="Times New Roman" w:hAnsi="Times New Roman" w:cs="Times New Roman"/>
              </w:rPr>
              <w:br/>
              <w:t xml:space="preserve">    foreach ($vozila as $vid) {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// provera dostupnosti vozi</w:t>
            </w:r>
            <w:r w:rsidRPr="000004D8">
              <w:rPr>
                <w:rFonts w:ascii="Times New Roman" w:hAnsi="Times New Roman" w:cs="Times New Roman"/>
              </w:rPr>
              <w:t>la, unos stavke i promena statusa vozila</w:t>
            </w:r>
            <w:r w:rsidRPr="000004D8">
              <w:rPr>
                <w:rFonts w:ascii="Times New Roman" w:hAnsi="Times New Roman" w:cs="Times New Roman"/>
              </w:rPr>
              <w:br/>
              <w:t xml:space="preserve">    }</w:t>
            </w:r>
            <w:r w:rsidRPr="000004D8">
              <w:rPr>
                <w:rFonts w:ascii="Times New Roman" w:hAnsi="Times New Roman" w:cs="Times New Roman"/>
              </w:rPr>
              <w:br/>
            </w:r>
            <w:r w:rsidRPr="000004D8">
              <w:rPr>
                <w:rFonts w:ascii="Times New Roman" w:hAnsi="Times New Roman" w:cs="Times New Roman"/>
              </w:rPr>
              <w:br/>
              <w:t xml:space="preserve">    $this-&gt;izvrsiKomandu(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'UPDATE dbo.Iznajmljivanja SET UkupnaCena=? WHERE ID=?',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[$u,$id]</w:t>
            </w:r>
            <w:r w:rsidRPr="000004D8">
              <w:rPr>
                <w:rFonts w:ascii="Times New Roman" w:hAnsi="Times New Roman" w:cs="Times New Roman"/>
              </w:rPr>
              <w:br/>
              <w:t xml:space="preserve">    );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$this-&gt;konekcija-&gt;commit();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return $id;</w:t>
            </w:r>
            <w:r w:rsidRPr="000004D8">
              <w:rPr>
                <w:rFonts w:ascii="Times New Roman" w:hAnsi="Times New Roman" w:cs="Times New Roman"/>
              </w:rPr>
              <w:br/>
              <w:t>} catch (Throwable $e) {</w:t>
            </w:r>
            <w:r w:rsidRPr="000004D8">
              <w:rPr>
                <w:rFonts w:ascii="Times New Roman" w:hAnsi="Times New Roman" w:cs="Times New Roman"/>
              </w:rPr>
              <w:br/>
              <w:t xml:space="preserve">    if ($this-&gt;konek</w:t>
            </w:r>
            <w:r w:rsidRPr="000004D8">
              <w:rPr>
                <w:rFonts w:ascii="Times New Roman" w:hAnsi="Times New Roman" w:cs="Times New Roman"/>
              </w:rPr>
              <w:t>cija-&gt;inTransaction()) $this-&gt;konekcija-&gt;rollBack();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throw $e;</w:t>
            </w:r>
            <w:r w:rsidRPr="000004D8">
              <w:rPr>
                <w:rFonts w:ascii="Times New Roman" w:hAnsi="Times New Roman" w:cs="Times New Roman"/>
              </w:rPr>
              <w:br/>
              <w:t>}</w:t>
            </w:r>
          </w:p>
        </w:tc>
      </w:tr>
    </w:tbl>
    <w:p w14:paraId="451DC356" w14:textId="3610BDFD" w:rsidR="00D67C8D" w:rsidRPr="00BC05BE" w:rsidRDefault="00BC05BE" w:rsidP="00BC05BE">
      <w:pPr>
        <w:tabs>
          <w:tab w:val="left" w:pos="3696"/>
        </w:tabs>
        <w:spacing w:after="0"/>
        <w:jc w:val="center"/>
        <w:rPr>
          <w:rStyle w:val="SubtleEmphasis"/>
        </w:rPr>
      </w:pPr>
      <w:proofErr w:type="spellStart"/>
      <w:r>
        <w:rPr>
          <w:rStyle w:val="SubtleEmphasis"/>
        </w:rPr>
        <w:t>Kod</w:t>
      </w:r>
      <w:proofErr w:type="spellEnd"/>
      <w:r>
        <w:rPr>
          <w:rStyle w:val="SubtleEmphasis"/>
        </w:rPr>
        <w:t xml:space="preserve"> 3. </w:t>
      </w:r>
      <w:proofErr w:type="spellStart"/>
      <w:r>
        <w:rPr>
          <w:rStyle w:val="SubtleEmphasis"/>
        </w:rPr>
        <w:t>Prikaz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koda</w:t>
      </w:r>
      <w:proofErr w:type="spellEnd"/>
      <w:r>
        <w:rPr>
          <w:rStyle w:val="SubtleEmphasis"/>
        </w:rPr>
        <w:t xml:space="preserve"> za </w:t>
      </w:r>
      <w:proofErr w:type="spellStart"/>
      <w:r>
        <w:rPr>
          <w:rStyle w:val="SubtleEmphasis"/>
        </w:rPr>
        <w:t>kreiranje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ugovora</w:t>
      </w:r>
      <w:proofErr w:type="spellEnd"/>
    </w:p>
    <w:p w14:paraId="21DB9535" w14:textId="77777777" w:rsidR="00D67C8D" w:rsidRPr="000004D8" w:rsidRDefault="0015112B">
      <w:pPr>
        <w:rPr>
          <w:rFonts w:cs="Times New Roman"/>
        </w:rPr>
      </w:pPr>
      <w:proofErr w:type="spellStart"/>
      <w:r w:rsidRPr="000004D8">
        <w:rPr>
          <w:rFonts w:cs="Times New Roman"/>
        </w:rPr>
        <w:t>Tokom</w:t>
      </w:r>
      <w:proofErr w:type="spellEnd"/>
      <w:r w:rsidRPr="000004D8">
        <w:rPr>
          <w:rFonts w:cs="Times New Roman"/>
        </w:rPr>
        <w:t xml:space="preserve"> </w:t>
      </w:r>
      <w:proofErr w:type="spellStart"/>
      <w:r w:rsidRPr="000004D8">
        <w:rPr>
          <w:rFonts w:cs="Times New Roman"/>
        </w:rPr>
        <w:t>unosa</w:t>
      </w:r>
      <w:proofErr w:type="spellEnd"/>
      <w:r w:rsidRPr="000004D8">
        <w:rPr>
          <w:rFonts w:cs="Times New Roman"/>
        </w:rPr>
        <w:t xml:space="preserve"> se </w:t>
      </w:r>
      <w:proofErr w:type="spellStart"/>
      <w:r w:rsidRPr="000004D8">
        <w:rPr>
          <w:rFonts w:cs="Times New Roman"/>
        </w:rPr>
        <w:t>svako</w:t>
      </w:r>
      <w:proofErr w:type="spellEnd"/>
      <w:r w:rsidRPr="000004D8">
        <w:rPr>
          <w:rFonts w:cs="Times New Roman"/>
        </w:rPr>
        <w:t xml:space="preserve"> vozilo čita sa UPDLOCK/ROWLOCK zaključavanjem i proverava se da li je i dalje slobodno. Zatim se formira stavka, vozilo postavlja na „Iznajmljeno“, sabira ukupan iz</w:t>
      </w:r>
      <w:r w:rsidRPr="000004D8">
        <w:rPr>
          <w:rFonts w:cs="Times New Roman"/>
        </w:rPr>
        <w:t>nos i na kraju se potvrđuje transakcija. Ako bilo koja operacija ne uspe, radi se rollback, pa u bazi ne ostaje polovično sačuvan dokument.</w:t>
      </w:r>
    </w:p>
    <w:p w14:paraId="7FF7D95B" w14:textId="2ABF76FA" w:rsidR="00D67C8D" w:rsidRPr="000004D8" w:rsidRDefault="00BC05BE" w:rsidP="00BC05BE">
      <w:r>
        <w:t xml:space="preserve">Primer </w:t>
      </w:r>
      <w:proofErr w:type="spellStart"/>
      <w:r>
        <w:t>koda</w:t>
      </w:r>
      <w:proofErr w:type="spellEnd"/>
      <w:r>
        <w:t xml:space="preserve"> za </w:t>
      </w:r>
      <w:proofErr w:type="spellStart"/>
      <w:r>
        <w:t>brisanje</w:t>
      </w:r>
      <w:proofErr w:type="spellEnd"/>
      <w:r>
        <w:t xml:space="preserve"> </w:t>
      </w:r>
      <w:proofErr w:type="spellStart"/>
      <w:r>
        <w:t>ugovora</w:t>
      </w:r>
      <w:proofErr w:type="spellEnd"/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7C8D" w:rsidRPr="000004D8" w14:paraId="45EF3B0D" w14:textId="77777777">
        <w:trPr>
          <w:jc w:val="center"/>
        </w:trPr>
        <w:tc>
          <w:tcPr>
            <w:tcW w:w="9994" w:type="dxa"/>
            <w:shd w:val="clear" w:color="auto" w:fill="F3F5F7"/>
          </w:tcPr>
          <w:p w14:paraId="625A86B8" w14:textId="143F21A7" w:rsidR="00D67C8D" w:rsidRPr="000004D8" w:rsidRDefault="0015112B">
            <w:pPr>
              <w:pStyle w:val="Kod"/>
              <w:rPr>
                <w:rFonts w:ascii="Times New Roman" w:hAnsi="Times New Roman" w:cs="Times New Roman"/>
              </w:rPr>
            </w:pPr>
            <w:r w:rsidRPr="000004D8">
              <w:rPr>
                <w:rFonts w:ascii="Times New Roman" w:hAnsi="Times New Roman" w:cs="Times New Roman"/>
              </w:rPr>
              <w:t>public function obrisi(int $id): void {</w:t>
            </w:r>
            <w:r w:rsidRPr="000004D8">
              <w:rPr>
                <w:rFonts w:ascii="Times New Roman" w:hAnsi="Times New Roman" w:cs="Times New Roman"/>
              </w:rPr>
              <w:br/>
            </w:r>
            <w:r w:rsidRPr="000004D8">
              <w:rPr>
                <w:rFonts w:ascii="Times New Roman" w:hAnsi="Times New Roman" w:cs="Times New Roman"/>
              </w:rPr>
              <w:lastRenderedPageBreak/>
              <w:t xml:space="preserve">    $this-&gt;</w:t>
            </w:r>
            <w:proofErr w:type="spellStart"/>
            <w:r w:rsidRPr="000004D8">
              <w:rPr>
                <w:rFonts w:ascii="Times New Roman" w:hAnsi="Times New Roman" w:cs="Times New Roman"/>
              </w:rPr>
              <w:t>izvrsiProcedu</w:t>
            </w:r>
            <w:r w:rsidRPr="000004D8">
              <w:rPr>
                <w:rFonts w:ascii="Times New Roman" w:hAnsi="Times New Roman" w:cs="Times New Roman"/>
              </w:rPr>
              <w:t>ru</w:t>
            </w:r>
            <w:proofErr w:type="spellEnd"/>
            <w:r w:rsidRPr="000004D8">
              <w:rPr>
                <w:rFonts w:ascii="Times New Roman" w:hAnsi="Times New Roman" w:cs="Times New Roman"/>
              </w:rPr>
              <w:t>(</w:t>
            </w:r>
            <w:r w:rsidR="00BC05BE">
              <w:rPr>
                <w:rFonts w:ascii="Times New Roman" w:hAnsi="Times New Roman" w:cs="Times New Roman"/>
              </w:rPr>
              <w:t>‘</w:t>
            </w:r>
            <w:proofErr w:type="spellStart"/>
            <w:r w:rsidRPr="000004D8">
              <w:rPr>
                <w:rFonts w:ascii="Times New Roman" w:hAnsi="Times New Roman" w:cs="Times New Roman"/>
              </w:rPr>
              <w:t>dbo.ObrisiIznajmljivanje</w:t>
            </w:r>
            <w:proofErr w:type="spellEnd"/>
            <w:r w:rsidR="00BC05BE">
              <w:rPr>
                <w:rFonts w:ascii="Times New Roman" w:hAnsi="Times New Roman" w:cs="Times New Roman"/>
              </w:rPr>
              <w:t>’</w:t>
            </w:r>
            <w:r w:rsidRPr="000004D8">
              <w:rPr>
                <w:rFonts w:ascii="Times New Roman" w:hAnsi="Times New Roman" w:cs="Times New Roman"/>
              </w:rPr>
              <w:t>, [$id]);</w:t>
            </w:r>
            <w:r w:rsidRPr="000004D8">
              <w:rPr>
                <w:rFonts w:ascii="Times New Roman" w:hAnsi="Times New Roman" w:cs="Times New Roman"/>
              </w:rPr>
              <w:br/>
              <w:t>}</w:t>
            </w:r>
          </w:p>
        </w:tc>
      </w:tr>
    </w:tbl>
    <w:p w14:paraId="05B94562" w14:textId="2FE126EE" w:rsidR="00D67C8D" w:rsidRDefault="00BC05BE" w:rsidP="00BC05BE">
      <w:pPr>
        <w:spacing w:after="0"/>
        <w:jc w:val="center"/>
        <w:rPr>
          <w:rStyle w:val="SubtleEmphasis"/>
        </w:rPr>
      </w:pPr>
      <w:proofErr w:type="spellStart"/>
      <w:r>
        <w:rPr>
          <w:rStyle w:val="SubtleEmphasis"/>
        </w:rPr>
        <w:lastRenderedPageBreak/>
        <w:t>Kod</w:t>
      </w:r>
      <w:proofErr w:type="spellEnd"/>
      <w:r>
        <w:rPr>
          <w:rStyle w:val="SubtleEmphasis"/>
        </w:rPr>
        <w:t xml:space="preserve"> 4. </w:t>
      </w:r>
      <w:proofErr w:type="spellStart"/>
      <w:r>
        <w:rPr>
          <w:rStyle w:val="SubtleEmphasis"/>
        </w:rPr>
        <w:t>Prikaz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koda</w:t>
      </w:r>
      <w:proofErr w:type="spellEnd"/>
      <w:r>
        <w:rPr>
          <w:rStyle w:val="SubtleEmphasis"/>
        </w:rPr>
        <w:t xml:space="preserve"> za </w:t>
      </w:r>
      <w:proofErr w:type="spellStart"/>
      <w:r>
        <w:rPr>
          <w:rStyle w:val="SubtleEmphasis"/>
        </w:rPr>
        <w:t>brisanje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ugovora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iz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baze</w:t>
      </w:r>
      <w:proofErr w:type="spellEnd"/>
    </w:p>
    <w:p w14:paraId="6B9F475C" w14:textId="77777777" w:rsidR="00BC05BE" w:rsidRPr="00BC05BE" w:rsidRDefault="00BC05BE" w:rsidP="00BC05BE">
      <w:pPr>
        <w:spacing w:after="0"/>
        <w:jc w:val="center"/>
        <w:rPr>
          <w:rStyle w:val="SubtleEmphasis"/>
        </w:rPr>
      </w:pPr>
    </w:p>
    <w:p w14:paraId="2FA7640B" w14:textId="77777777" w:rsidR="00D67C8D" w:rsidRPr="000004D8" w:rsidRDefault="0015112B">
      <w:pPr>
        <w:rPr>
          <w:rFonts w:cs="Times New Roman"/>
        </w:rPr>
      </w:pPr>
      <w:proofErr w:type="spellStart"/>
      <w:r w:rsidRPr="000004D8">
        <w:rPr>
          <w:rFonts w:cs="Times New Roman"/>
        </w:rPr>
        <w:t>Izmena</w:t>
      </w:r>
      <w:proofErr w:type="spellEnd"/>
      <w:r w:rsidRPr="000004D8">
        <w:rPr>
          <w:rFonts w:cs="Times New Roman"/>
        </w:rPr>
        <w:t xml:space="preserve"> </w:t>
      </w:r>
      <w:proofErr w:type="spellStart"/>
      <w:r w:rsidRPr="000004D8">
        <w:rPr>
          <w:rFonts w:cs="Times New Roman"/>
        </w:rPr>
        <w:t>ugovora</w:t>
      </w:r>
      <w:proofErr w:type="spellEnd"/>
      <w:r w:rsidRPr="000004D8">
        <w:rPr>
          <w:rFonts w:cs="Times New Roman"/>
        </w:rPr>
        <w:t xml:space="preserve"> </w:t>
      </w:r>
      <w:proofErr w:type="spellStart"/>
      <w:r w:rsidRPr="000004D8">
        <w:rPr>
          <w:rFonts w:cs="Times New Roman"/>
        </w:rPr>
        <w:t>koristi</w:t>
      </w:r>
      <w:proofErr w:type="spellEnd"/>
      <w:r w:rsidRPr="000004D8">
        <w:rPr>
          <w:rFonts w:cs="Times New Roman"/>
        </w:rPr>
        <w:t xml:space="preserve"> </w:t>
      </w:r>
      <w:proofErr w:type="spellStart"/>
      <w:r w:rsidRPr="000004D8">
        <w:rPr>
          <w:rFonts w:cs="Times New Roman"/>
        </w:rPr>
        <w:t>isti</w:t>
      </w:r>
      <w:proofErr w:type="spellEnd"/>
      <w:r w:rsidRPr="000004D8">
        <w:rPr>
          <w:rFonts w:cs="Times New Roman"/>
        </w:rPr>
        <w:t xml:space="preserve"> transakcioni princip. Pre ponovnog formiranja stavki prethodna vozila se vraćaju na status „Slobodno“, stare stavke se brišu, a zatim se formira novi skup stavki. Završeno </w:t>
      </w:r>
      <w:r w:rsidRPr="000004D8">
        <w:rPr>
          <w:rFonts w:cs="Times New Roman"/>
        </w:rPr>
        <w:t>iznajmljivanje nije moguće menjati.</w:t>
      </w:r>
    </w:p>
    <w:p w14:paraId="43B5D09D" w14:textId="77777777" w:rsidR="00D67C8D" w:rsidRPr="000004D8" w:rsidRDefault="0015112B">
      <w:pPr>
        <w:pStyle w:val="Heading3"/>
        <w:rPr>
          <w:rFonts w:cs="Times New Roman"/>
        </w:rPr>
      </w:pPr>
      <w:bookmarkStart w:id="21" w:name="_Toc239708409"/>
      <w:r w:rsidRPr="000004D8">
        <w:rPr>
          <w:rFonts w:cs="Times New Roman"/>
        </w:rPr>
        <w:t>6.1.3. Štampa i parametarska štampa</w:t>
      </w:r>
      <w:bookmarkEnd w:id="21"/>
    </w:p>
    <w:p w14:paraId="3110EFFA" w14:textId="1FAE0091" w:rsidR="00D67C8D" w:rsidRPr="000004D8" w:rsidRDefault="008677E7" w:rsidP="008677E7">
      <w:r>
        <w:t xml:space="preserve">Primer </w:t>
      </w:r>
      <w:proofErr w:type="spellStart"/>
      <w:r>
        <w:t>koda</w:t>
      </w:r>
      <w:proofErr w:type="spellEnd"/>
      <w:r>
        <w:t xml:space="preserve"> za </w:t>
      </w:r>
      <w:proofErr w:type="spellStart"/>
      <w:r>
        <w:t>štampanje</w:t>
      </w:r>
      <w:proofErr w:type="spellEnd"/>
      <w:r>
        <w:t xml:space="preserve"> </w:t>
      </w:r>
      <w:proofErr w:type="spellStart"/>
      <w:r>
        <w:t>ugovora</w:t>
      </w:r>
      <w:proofErr w:type="spellEnd"/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7C8D" w:rsidRPr="000004D8" w14:paraId="49CA1610" w14:textId="77777777">
        <w:trPr>
          <w:jc w:val="center"/>
        </w:trPr>
        <w:tc>
          <w:tcPr>
            <w:tcW w:w="9994" w:type="dxa"/>
            <w:shd w:val="clear" w:color="auto" w:fill="F3F5F7"/>
          </w:tcPr>
          <w:p w14:paraId="71D31499" w14:textId="2F28A66E" w:rsidR="00D67C8D" w:rsidRPr="000004D8" w:rsidRDefault="0015112B">
            <w:pPr>
              <w:pStyle w:val="Kod"/>
              <w:rPr>
                <w:rFonts w:ascii="Times New Roman" w:hAnsi="Times New Roman" w:cs="Times New Roman"/>
              </w:rPr>
            </w:pPr>
            <w:r w:rsidRPr="000004D8">
              <w:rPr>
                <w:rFonts w:ascii="Times New Roman" w:hAnsi="Times New Roman" w:cs="Times New Roman"/>
              </w:rPr>
              <w:t>public function stampaSpisak(): void {</w:t>
            </w:r>
            <w:r w:rsidRPr="000004D8">
              <w:rPr>
                <w:rFonts w:ascii="Times New Roman" w:hAnsi="Times New Roman" w:cs="Times New Roman"/>
              </w:rPr>
              <w:br/>
              <w:t xml:space="preserve">    Sesija::zahtevajPrijavu();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$filter = trim($_GET[</w:t>
            </w:r>
            <w:r w:rsidR="008677E7">
              <w:rPr>
                <w:rFonts w:ascii="Times New Roman" w:hAnsi="Times New Roman" w:cs="Times New Roman"/>
              </w:rPr>
              <w:t>‘</w:t>
            </w:r>
            <w:r w:rsidRPr="000004D8">
              <w:rPr>
                <w:rFonts w:ascii="Times New Roman" w:hAnsi="Times New Roman" w:cs="Times New Roman"/>
              </w:rPr>
              <w:t>filter</w:t>
            </w:r>
            <w:r w:rsidR="008677E7">
              <w:rPr>
                <w:rFonts w:ascii="Times New Roman" w:hAnsi="Times New Roman" w:cs="Times New Roman"/>
              </w:rPr>
              <w:t>’</w:t>
            </w:r>
            <w:r w:rsidRPr="000004D8">
              <w:rPr>
                <w:rFonts w:ascii="Times New Roman" w:hAnsi="Times New Roman" w:cs="Times New Roman"/>
              </w:rPr>
              <w:t xml:space="preserve">] ?? </w:t>
            </w:r>
            <w:r w:rsidR="008677E7">
              <w:rPr>
                <w:rFonts w:ascii="Times New Roman" w:hAnsi="Times New Roman" w:cs="Times New Roman"/>
              </w:rPr>
              <w:t>‘’</w:t>
            </w:r>
            <w:r w:rsidRPr="000004D8">
              <w:rPr>
                <w:rFonts w:ascii="Times New Roman" w:hAnsi="Times New Roman" w:cs="Times New Roman"/>
              </w:rPr>
              <w:t>);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$</w:t>
            </w:r>
            <w:proofErr w:type="spellStart"/>
            <w:r w:rsidRPr="000004D8">
              <w:rPr>
                <w:rFonts w:ascii="Times New Roman" w:hAnsi="Times New Roman" w:cs="Times New Roman"/>
              </w:rPr>
              <w:t>redovi</w:t>
            </w:r>
            <w:proofErr w:type="spellEnd"/>
            <w:r w:rsidRPr="000004D8">
              <w:rPr>
                <w:rFonts w:ascii="Times New Roman" w:hAnsi="Times New Roman" w:cs="Times New Roman"/>
              </w:rPr>
              <w:t xml:space="preserve"> = (new IznajmljivanjeRepozitorijum())-&gt;daj</w:t>
            </w:r>
            <w:r w:rsidRPr="000004D8">
              <w:rPr>
                <w:rFonts w:ascii="Times New Roman" w:hAnsi="Times New Roman" w:cs="Times New Roman"/>
              </w:rPr>
              <w:t>Sve($filter);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require __DIR__.</w:t>
            </w:r>
            <w:r w:rsidR="008677E7">
              <w:rPr>
                <w:rFonts w:ascii="Times New Roman" w:hAnsi="Times New Roman" w:cs="Times New Roman"/>
              </w:rPr>
              <w:t>’</w:t>
            </w:r>
            <w:r w:rsidRPr="000004D8">
              <w:rPr>
                <w:rFonts w:ascii="Times New Roman" w:hAnsi="Times New Roman" w:cs="Times New Roman"/>
              </w:rPr>
              <w:t>/../</w:t>
            </w:r>
            <w:proofErr w:type="spellStart"/>
            <w:r w:rsidRPr="000004D8">
              <w:rPr>
                <w:rFonts w:ascii="Times New Roman" w:hAnsi="Times New Roman" w:cs="Times New Roman"/>
              </w:rPr>
              <w:t>pogledi</w:t>
            </w:r>
            <w:proofErr w:type="spellEnd"/>
            <w:r w:rsidRPr="000004D8">
              <w:rPr>
                <w:rFonts w:ascii="Times New Roman" w:hAnsi="Times New Roman" w:cs="Times New Roman"/>
              </w:rPr>
              <w:t>/</w:t>
            </w:r>
            <w:proofErr w:type="spellStart"/>
            <w:r w:rsidRPr="000004D8">
              <w:rPr>
                <w:rFonts w:ascii="Times New Roman" w:hAnsi="Times New Roman" w:cs="Times New Roman"/>
              </w:rPr>
              <w:t>stampa</w:t>
            </w:r>
            <w:proofErr w:type="spellEnd"/>
            <w:r w:rsidRPr="000004D8">
              <w:rPr>
                <w:rFonts w:ascii="Times New Roman" w:hAnsi="Times New Roman" w:cs="Times New Roman"/>
              </w:rPr>
              <w:t>/</w:t>
            </w:r>
            <w:proofErr w:type="spellStart"/>
            <w:r w:rsidRPr="000004D8">
              <w:rPr>
                <w:rFonts w:ascii="Times New Roman" w:hAnsi="Times New Roman" w:cs="Times New Roman"/>
              </w:rPr>
              <w:t>spisak.php</w:t>
            </w:r>
            <w:proofErr w:type="spellEnd"/>
            <w:r w:rsidR="008677E7">
              <w:rPr>
                <w:rFonts w:ascii="Times New Roman" w:hAnsi="Times New Roman" w:cs="Times New Roman"/>
              </w:rPr>
              <w:t>’</w:t>
            </w:r>
            <w:r w:rsidRPr="000004D8">
              <w:rPr>
                <w:rFonts w:ascii="Times New Roman" w:hAnsi="Times New Roman" w:cs="Times New Roman"/>
              </w:rPr>
              <w:t>;</w:t>
            </w:r>
            <w:r w:rsidRPr="000004D8">
              <w:rPr>
                <w:rFonts w:ascii="Times New Roman" w:hAnsi="Times New Roman" w:cs="Times New Roman"/>
              </w:rPr>
              <w:br/>
              <w:t>}</w:t>
            </w:r>
            <w:r w:rsidRPr="000004D8">
              <w:rPr>
                <w:rFonts w:ascii="Times New Roman" w:hAnsi="Times New Roman" w:cs="Times New Roman"/>
              </w:rPr>
              <w:br/>
            </w:r>
            <w:r w:rsidRPr="000004D8">
              <w:rPr>
                <w:rFonts w:ascii="Times New Roman" w:hAnsi="Times New Roman" w:cs="Times New Roman"/>
              </w:rPr>
              <w:br/>
              <w:t>public function stampaDokument(): void {</w:t>
            </w:r>
            <w:r w:rsidRPr="000004D8">
              <w:rPr>
                <w:rFonts w:ascii="Times New Roman" w:hAnsi="Times New Roman" w:cs="Times New Roman"/>
              </w:rPr>
              <w:br/>
              <w:t xml:space="preserve">    Sesija::zahtevajPrijavu();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$id = (int)($_GET[</w:t>
            </w:r>
            <w:r w:rsidR="008677E7">
              <w:rPr>
                <w:rFonts w:ascii="Times New Roman" w:hAnsi="Times New Roman" w:cs="Times New Roman"/>
              </w:rPr>
              <w:t>‘</w:t>
            </w:r>
            <w:r w:rsidRPr="000004D8">
              <w:rPr>
                <w:rFonts w:ascii="Times New Roman" w:hAnsi="Times New Roman" w:cs="Times New Roman"/>
              </w:rPr>
              <w:t>id</w:t>
            </w:r>
            <w:r w:rsidR="008677E7">
              <w:rPr>
                <w:rFonts w:ascii="Times New Roman" w:hAnsi="Times New Roman" w:cs="Times New Roman"/>
              </w:rPr>
              <w:t>’</w:t>
            </w:r>
            <w:r w:rsidRPr="000004D8">
              <w:rPr>
                <w:rFonts w:ascii="Times New Roman" w:hAnsi="Times New Roman" w:cs="Times New Roman"/>
              </w:rPr>
              <w:t>] ?? 0);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$zapis = (new IznajmljivanjeRepozitorijum())-&gt;dajPoId($id);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if (!$zapis</w:t>
            </w:r>
            <w:r w:rsidRPr="000004D8">
              <w:rPr>
                <w:rFonts w:ascii="Times New Roman" w:hAnsi="Times New Roman" w:cs="Times New Roman"/>
              </w:rPr>
              <w:t>) die(</w:t>
            </w:r>
            <w:r w:rsidR="008677E7">
              <w:rPr>
                <w:rFonts w:ascii="Times New Roman" w:hAnsi="Times New Roman" w:cs="Times New Roman"/>
              </w:rPr>
              <w:t>‘</w:t>
            </w:r>
            <w:proofErr w:type="spellStart"/>
            <w:r w:rsidRPr="000004D8">
              <w:rPr>
                <w:rFonts w:ascii="Times New Roman" w:hAnsi="Times New Roman" w:cs="Times New Roman"/>
              </w:rPr>
              <w:t>Dokument</w:t>
            </w:r>
            <w:proofErr w:type="spellEnd"/>
            <w:r w:rsidRPr="000004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04D8">
              <w:rPr>
                <w:rFonts w:ascii="Times New Roman" w:hAnsi="Times New Roman" w:cs="Times New Roman"/>
              </w:rPr>
              <w:t>nije</w:t>
            </w:r>
            <w:proofErr w:type="spellEnd"/>
            <w:r w:rsidRPr="000004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04D8">
              <w:rPr>
                <w:rFonts w:ascii="Times New Roman" w:hAnsi="Times New Roman" w:cs="Times New Roman"/>
              </w:rPr>
              <w:t>pronađen</w:t>
            </w:r>
            <w:proofErr w:type="spellEnd"/>
            <w:r w:rsidRPr="000004D8">
              <w:rPr>
                <w:rFonts w:ascii="Times New Roman" w:hAnsi="Times New Roman" w:cs="Times New Roman"/>
              </w:rPr>
              <w:t>.</w:t>
            </w:r>
            <w:r w:rsidR="008677E7">
              <w:rPr>
                <w:rFonts w:ascii="Times New Roman" w:hAnsi="Times New Roman" w:cs="Times New Roman"/>
              </w:rPr>
              <w:t>’</w:t>
            </w:r>
            <w:r w:rsidRPr="000004D8">
              <w:rPr>
                <w:rFonts w:ascii="Times New Roman" w:hAnsi="Times New Roman" w:cs="Times New Roman"/>
              </w:rPr>
              <w:t>);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require __DIR__.</w:t>
            </w:r>
            <w:r w:rsidR="008677E7">
              <w:rPr>
                <w:rFonts w:ascii="Times New Roman" w:hAnsi="Times New Roman" w:cs="Times New Roman"/>
              </w:rPr>
              <w:t>’</w:t>
            </w:r>
            <w:r w:rsidRPr="000004D8">
              <w:rPr>
                <w:rFonts w:ascii="Times New Roman" w:hAnsi="Times New Roman" w:cs="Times New Roman"/>
              </w:rPr>
              <w:t>/../</w:t>
            </w:r>
            <w:proofErr w:type="spellStart"/>
            <w:r w:rsidRPr="000004D8">
              <w:rPr>
                <w:rFonts w:ascii="Times New Roman" w:hAnsi="Times New Roman" w:cs="Times New Roman"/>
              </w:rPr>
              <w:t>pogledi</w:t>
            </w:r>
            <w:proofErr w:type="spellEnd"/>
            <w:r w:rsidRPr="000004D8">
              <w:rPr>
                <w:rFonts w:ascii="Times New Roman" w:hAnsi="Times New Roman" w:cs="Times New Roman"/>
              </w:rPr>
              <w:t>/</w:t>
            </w:r>
            <w:proofErr w:type="spellStart"/>
            <w:r w:rsidRPr="000004D8">
              <w:rPr>
                <w:rFonts w:ascii="Times New Roman" w:hAnsi="Times New Roman" w:cs="Times New Roman"/>
              </w:rPr>
              <w:t>stampa</w:t>
            </w:r>
            <w:proofErr w:type="spellEnd"/>
            <w:r w:rsidRPr="000004D8">
              <w:rPr>
                <w:rFonts w:ascii="Times New Roman" w:hAnsi="Times New Roman" w:cs="Times New Roman"/>
              </w:rPr>
              <w:t>/</w:t>
            </w:r>
            <w:r w:rsidR="008677E7">
              <w:rPr>
                <w:rFonts w:ascii="Times New Roman" w:hAnsi="Times New Roman" w:cs="Times New Roman"/>
              </w:rPr>
              <w:pgNum/>
            </w:r>
            <w:proofErr w:type="spellStart"/>
            <w:r w:rsidR="008677E7">
              <w:rPr>
                <w:rFonts w:ascii="Times New Roman" w:hAnsi="Times New Roman" w:cs="Times New Roman"/>
              </w:rPr>
              <w:t>ocument</w:t>
            </w:r>
            <w:r w:rsidRPr="000004D8">
              <w:rPr>
                <w:rFonts w:ascii="Times New Roman" w:hAnsi="Times New Roman" w:cs="Times New Roman"/>
              </w:rPr>
              <w:t>.php</w:t>
            </w:r>
            <w:proofErr w:type="spellEnd"/>
            <w:r w:rsidR="008677E7">
              <w:rPr>
                <w:rFonts w:ascii="Times New Roman" w:hAnsi="Times New Roman" w:cs="Times New Roman"/>
              </w:rPr>
              <w:t>’</w:t>
            </w:r>
            <w:r w:rsidRPr="000004D8">
              <w:rPr>
                <w:rFonts w:ascii="Times New Roman" w:hAnsi="Times New Roman" w:cs="Times New Roman"/>
              </w:rPr>
              <w:t>;</w:t>
            </w:r>
            <w:r w:rsidRPr="000004D8">
              <w:rPr>
                <w:rFonts w:ascii="Times New Roman" w:hAnsi="Times New Roman" w:cs="Times New Roman"/>
              </w:rPr>
              <w:br/>
              <w:t>}</w:t>
            </w:r>
          </w:p>
        </w:tc>
      </w:tr>
    </w:tbl>
    <w:p w14:paraId="68BD2D9D" w14:textId="5DCCE35B" w:rsidR="00D67C8D" w:rsidRPr="008677E7" w:rsidRDefault="008677E7" w:rsidP="008677E7">
      <w:pPr>
        <w:spacing w:after="0"/>
        <w:jc w:val="center"/>
        <w:rPr>
          <w:rStyle w:val="SubtleEmphasis"/>
        </w:rPr>
      </w:pPr>
      <w:proofErr w:type="spellStart"/>
      <w:r>
        <w:rPr>
          <w:rStyle w:val="SubtleEmphasis"/>
        </w:rPr>
        <w:t>Kod</w:t>
      </w:r>
      <w:proofErr w:type="spellEnd"/>
      <w:r>
        <w:rPr>
          <w:rStyle w:val="SubtleEmphasis"/>
        </w:rPr>
        <w:t xml:space="preserve"> 5. </w:t>
      </w:r>
      <w:proofErr w:type="spellStart"/>
      <w:r>
        <w:rPr>
          <w:rStyle w:val="SubtleEmphasis"/>
        </w:rPr>
        <w:t>Prikaz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koda</w:t>
      </w:r>
      <w:proofErr w:type="spellEnd"/>
      <w:r>
        <w:rPr>
          <w:rStyle w:val="SubtleEmphasis"/>
        </w:rPr>
        <w:t xml:space="preserve"> za </w:t>
      </w:r>
      <w:proofErr w:type="spellStart"/>
      <w:r>
        <w:rPr>
          <w:rStyle w:val="SubtleEmphasis"/>
        </w:rPr>
        <w:t>štampanje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ugovora</w:t>
      </w:r>
      <w:proofErr w:type="spellEnd"/>
    </w:p>
    <w:p w14:paraId="3C8BDD04" w14:textId="77777777" w:rsidR="00D67C8D" w:rsidRPr="000004D8" w:rsidRDefault="0015112B">
      <w:pPr>
        <w:rPr>
          <w:rFonts w:cs="Times New Roman"/>
        </w:rPr>
      </w:pPr>
      <w:proofErr w:type="spellStart"/>
      <w:r w:rsidRPr="000004D8">
        <w:rPr>
          <w:rFonts w:cs="Times New Roman"/>
        </w:rPr>
        <w:t>Štampa</w:t>
      </w:r>
      <w:proofErr w:type="spellEnd"/>
      <w:r w:rsidRPr="000004D8">
        <w:rPr>
          <w:rFonts w:cs="Times New Roman"/>
        </w:rPr>
        <w:t xml:space="preserve"> </w:t>
      </w:r>
      <w:proofErr w:type="spellStart"/>
      <w:r w:rsidRPr="000004D8">
        <w:rPr>
          <w:rFonts w:cs="Times New Roman"/>
        </w:rPr>
        <w:t>spiska</w:t>
      </w:r>
      <w:proofErr w:type="spellEnd"/>
      <w:r w:rsidRPr="000004D8">
        <w:rPr>
          <w:rFonts w:cs="Times New Roman"/>
        </w:rPr>
        <w:t xml:space="preserve"> </w:t>
      </w:r>
      <w:proofErr w:type="spellStart"/>
      <w:r w:rsidRPr="000004D8">
        <w:rPr>
          <w:rFonts w:cs="Times New Roman"/>
        </w:rPr>
        <w:t>koristi</w:t>
      </w:r>
      <w:proofErr w:type="spellEnd"/>
      <w:r w:rsidRPr="000004D8">
        <w:rPr>
          <w:rFonts w:cs="Times New Roman"/>
        </w:rPr>
        <w:t xml:space="preserve"> </w:t>
      </w:r>
      <w:proofErr w:type="spellStart"/>
      <w:r w:rsidRPr="000004D8">
        <w:rPr>
          <w:rFonts w:cs="Times New Roman"/>
        </w:rPr>
        <w:t>isti</w:t>
      </w:r>
      <w:proofErr w:type="spellEnd"/>
      <w:r w:rsidRPr="000004D8">
        <w:rPr>
          <w:rFonts w:cs="Times New Roman"/>
        </w:rPr>
        <w:t xml:space="preserve"> izvor podataka kao tabelarni pregled i može da prikaže sve ili filtrirane zapise. Parametarska štampa prima ID konkretnog ugovora i učit</w:t>
      </w:r>
      <w:r w:rsidRPr="000004D8">
        <w:rPr>
          <w:rFonts w:cs="Times New Roman"/>
        </w:rPr>
        <w:t>ava zaglavlje zajedno sa svim stavkama. HTML pogled za dokument sadrži dugme window.print(), koje se sakriva u print CSS režimu.</w:t>
      </w:r>
    </w:p>
    <w:p w14:paraId="5CAABB64" w14:textId="77777777" w:rsidR="00D67C8D" w:rsidRPr="000004D8" w:rsidRDefault="0015112B">
      <w:pPr>
        <w:pStyle w:val="Heading2"/>
        <w:rPr>
          <w:rFonts w:cs="Times New Roman"/>
        </w:rPr>
      </w:pPr>
      <w:bookmarkStart w:id="22" w:name="_Toc239708410"/>
      <w:r w:rsidRPr="000004D8">
        <w:rPr>
          <w:rFonts w:cs="Times New Roman"/>
        </w:rPr>
        <w:t>6.2. Realizacija osnovnih validacija</w:t>
      </w:r>
      <w:bookmarkEnd w:id="22"/>
    </w:p>
    <w:p w14:paraId="1CE3DC79" w14:textId="067CC903" w:rsidR="00D67C8D" w:rsidRPr="000004D8" w:rsidRDefault="008677E7" w:rsidP="008677E7">
      <w:r>
        <w:t xml:space="preserve">Primer </w:t>
      </w:r>
      <w:proofErr w:type="spellStart"/>
      <w:r>
        <w:t>koda</w:t>
      </w:r>
      <w:proofErr w:type="spellEnd"/>
      <w:r>
        <w:t xml:space="preserve"> za </w:t>
      </w:r>
      <w:proofErr w:type="spellStart"/>
      <w:r>
        <w:t>validacije</w:t>
      </w:r>
      <w:proofErr w:type="spellEnd"/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7C8D" w:rsidRPr="000004D8" w14:paraId="16DABEA2" w14:textId="77777777">
        <w:trPr>
          <w:jc w:val="center"/>
        </w:trPr>
        <w:tc>
          <w:tcPr>
            <w:tcW w:w="9994" w:type="dxa"/>
            <w:shd w:val="clear" w:color="auto" w:fill="F3F5F7"/>
          </w:tcPr>
          <w:p w14:paraId="6C8DCC12" w14:textId="5A169D44" w:rsidR="00D67C8D" w:rsidRPr="000004D8" w:rsidRDefault="0015112B">
            <w:pPr>
              <w:pStyle w:val="Kod"/>
              <w:rPr>
                <w:rFonts w:ascii="Times New Roman" w:hAnsi="Times New Roman" w:cs="Times New Roman"/>
              </w:rPr>
            </w:pPr>
            <w:r w:rsidRPr="000004D8">
              <w:rPr>
                <w:rFonts w:ascii="Times New Roman" w:hAnsi="Times New Roman" w:cs="Times New Roman"/>
              </w:rPr>
              <w:t>class Validacija {</w:t>
            </w:r>
            <w:r w:rsidRPr="000004D8">
              <w:rPr>
                <w:rFonts w:ascii="Times New Roman" w:hAnsi="Times New Roman" w:cs="Times New Roman"/>
              </w:rPr>
              <w:br/>
              <w:t xml:space="preserve">    public static function obavezno(?string </w:t>
            </w:r>
            <w:r w:rsidRPr="000004D8">
              <w:rPr>
                <w:rFonts w:ascii="Times New Roman" w:hAnsi="Times New Roman" w:cs="Times New Roman"/>
              </w:rPr>
              <w:t>$vrednost, string $naziv): ?string {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return trim((string)$</w:t>
            </w:r>
            <w:proofErr w:type="spellStart"/>
            <w:r w:rsidRPr="000004D8">
              <w:rPr>
                <w:rFonts w:ascii="Times New Roman" w:hAnsi="Times New Roman" w:cs="Times New Roman"/>
              </w:rPr>
              <w:t>vrednost</w:t>
            </w:r>
            <w:proofErr w:type="spellEnd"/>
            <w:r w:rsidRPr="000004D8">
              <w:rPr>
                <w:rFonts w:ascii="Times New Roman" w:hAnsi="Times New Roman" w:cs="Times New Roman"/>
              </w:rPr>
              <w:t>)===</w:t>
            </w:r>
            <w:r w:rsidR="008677E7">
              <w:rPr>
                <w:rFonts w:ascii="Times New Roman" w:hAnsi="Times New Roman" w:cs="Times New Roman"/>
              </w:rPr>
              <w:t>’’</w:t>
            </w:r>
            <w:r w:rsidRPr="000004D8">
              <w:rPr>
                <w:rFonts w:ascii="Times New Roman" w:hAnsi="Times New Roman" w:cs="Times New Roman"/>
              </w:rPr>
              <w:t xml:space="preserve"> ? </w:t>
            </w:r>
            <w:r w:rsidR="008677E7">
              <w:rPr>
                <w:rFonts w:ascii="Times New Roman" w:hAnsi="Times New Roman" w:cs="Times New Roman"/>
              </w:rPr>
              <w:t>“</w:t>
            </w:r>
            <w:r w:rsidRPr="000004D8">
              <w:rPr>
                <w:rFonts w:ascii="Times New Roman" w:hAnsi="Times New Roman" w:cs="Times New Roman"/>
              </w:rPr>
              <w:t>$</w:t>
            </w:r>
            <w:proofErr w:type="spellStart"/>
            <w:r w:rsidRPr="000004D8">
              <w:rPr>
                <w:rFonts w:ascii="Times New Roman" w:hAnsi="Times New Roman" w:cs="Times New Roman"/>
              </w:rPr>
              <w:t>naziv</w:t>
            </w:r>
            <w:proofErr w:type="spellEnd"/>
            <w:r w:rsidRPr="000004D8">
              <w:rPr>
                <w:rFonts w:ascii="Times New Roman" w:hAnsi="Times New Roman" w:cs="Times New Roman"/>
              </w:rPr>
              <w:t xml:space="preserve"> je </w:t>
            </w:r>
            <w:proofErr w:type="spellStart"/>
            <w:r w:rsidRPr="000004D8">
              <w:rPr>
                <w:rFonts w:ascii="Times New Roman" w:hAnsi="Times New Roman" w:cs="Times New Roman"/>
              </w:rPr>
              <w:t>obavezno</w:t>
            </w:r>
            <w:proofErr w:type="spellEnd"/>
            <w:r w:rsidRPr="000004D8">
              <w:rPr>
                <w:rFonts w:ascii="Times New Roman" w:hAnsi="Times New Roman" w:cs="Times New Roman"/>
              </w:rPr>
              <w:t xml:space="preserve"> polje.</w:t>
            </w:r>
            <w:r w:rsidR="008677E7">
              <w:rPr>
                <w:rFonts w:ascii="Times New Roman" w:hAnsi="Times New Roman" w:cs="Times New Roman"/>
              </w:rPr>
              <w:t>”</w:t>
            </w:r>
            <w:r w:rsidRPr="000004D8">
              <w:rPr>
                <w:rFonts w:ascii="Times New Roman" w:hAnsi="Times New Roman" w:cs="Times New Roman"/>
              </w:rPr>
              <w:t xml:space="preserve"> : null;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}</w:t>
            </w:r>
            <w:r w:rsidRPr="000004D8">
              <w:rPr>
                <w:rFonts w:ascii="Times New Roman" w:hAnsi="Times New Roman" w:cs="Times New Roman"/>
              </w:rPr>
              <w:br/>
            </w:r>
            <w:r w:rsidRPr="000004D8">
              <w:rPr>
                <w:rFonts w:ascii="Times New Roman" w:hAnsi="Times New Roman" w:cs="Times New Roman"/>
              </w:rPr>
              <w:br/>
              <w:t xml:space="preserve">    public static function mejl(string $mejl): ?string {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return filter_var($mejl, FILTER_VALIDATE_EMAIL)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    ? nul</w:t>
            </w:r>
            <w:r w:rsidRPr="000004D8">
              <w:rPr>
                <w:rFonts w:ascii="Times New Roman" w:hAnsi="Times New Roman" w:cs="Times New Roman"/>
              </w:rPr>
              <w:t xml:space="preserve">l : </w:t>
            </w:r>
            <w:r w:rsidR="008677E7">
              <w:rPr>
                <w:rFonts w:ascii="Times New Roman" w:hAnsi="Times New Roman" w:cs="Times New Roman"/>
              </w:rPr>
              <w:t>‘</w:t>
            </w:r>
            <w:proofErr w:type="spellStart"/>
            <w:r w:rsidRPr="000004D8">
              <w:rPr>
                <w:rFonts w:ascii="Times New Roman" w:hAnsi="Times New Roman" w:cs="Times New Roman"/>
              </w:rPr>
              <w:t>Mejl</w:t>
            </w:r>
            <w:proofErr w:type="spellEnd"/>
            <w:r w:rsidRPr="000004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04D8">
              <w:rPr>
                <w:rFonts w:ascii="Times New Roman" w:hAnsi="Times New Roman" w:cs="Times New Roman"/>
              </w:rPr>
              <w:t>adresa</w:t>
            </w:r>
            <w:proofErr w:type="spellEnd"/>
            <w:r w:rsidRPr="000004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04D8">
              <w:rPr>
                <w:rFonts w:ascii="Times New Roman" w:hAnsi="Times New Roman" w:cs="Times New Roman"/>
              </w:rPr>
              <w:t>nije</w:t>
            </w:r>
            <w:proofErr w:type="spellEnd"/>
            <w:r w:rsidRPr="000004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04D8">
              <w:rPr>
                <w:rFonts w:ascii="Times New Roman" w:hAnsi="Times New Roman" w:cs="Times New Roman"/>
              </w:rPr>
              <w:t>ispravna</w:t>
            </w:r>
            <w:proofErr w:type="spellEnd"/>
            <w:r w:rsidRPr="000004D8">
              <w:rPr>
                <w:rFonts w:ascii="Times New Roman" w:hAnsi="Times New Roman" w:cs="Times New Roman"/>
              </w:rPr>
              <w:t>.</w:t>
            </w:r>
            <w:r w:rsidR="008677E7">
              <w:rPr>
                <w:rFonts w:ascii="Times New Roman" w:hAnsi="Times New Roman" w:cs="Times New Roman"/>
              </w:rPr>
              <w:t>’</w:t>
            </w:r>
            <w:r w:rsidRPr="000004D8">
              <w:rPr>
                <w:rFonts w:ascii="Times New Roman" w:hAnsi="Times New Roman" w:cs="Times New Roman"/>
              </w:rPr>
              <w:t>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}</w:t>
            </w:r>
            <w:r w:rsidRPr="000004D8">
              <w:rPr>
                <w:rFonts w:ascii="Times New Roman" w:hAnsi="Times New Roman" w:cs="Times New Roman"/>
              </w:rPr>
              <w:br/>
            </w:r>
            <w:r w:rsidRPr="000004D8">
              <w:rPr>
                <w:rFonts w:ascii="Times New Roman" w:hAnsi="Times New Roman" w:cs="Times New Roman"/>
              </w:rPr>
              <w:br/>
              <w:t xml:space="preserve">    public static function datumOpseg(string $od,string $do): ?string {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if (!$od || !$do) return </w:t>
            </w:r>
            <w:r w:rsidR="008677E7">
              <w:rPr>
                <w:rFonts w:ascii="Times New Roman" w:hAnsi="Times New Roman" w:cs="Times New Roman"/>
              </w:rPr>
              <w:t>‘</w:t>
            </w:r>
            <w:proofErr w:type="spellStart"/>
            <w:r w:rsidRPr="000004D8">
              <w:rPr>
                <w:rFonts w:ascii="Times New Roman" w:hAnsi="Times New Roman" w:cs="Times New Roman"/>
              </w:rPr>
              <w:t>Datumi</w:t>
            </w:r>
            <w:proofErr w:type="spellEnd"/>
            <w:r w:rsidRPr="000004D8">
              <w:rPr>
                <w:rFonts w:ascii="Times New Roman" w:hAnsi="Times New Roman" w:cs="Times New Roman"/>
              </w:rPr>
              <w:t xml:space="preserve"> su </w:t>
            </w:r>
            <w:proofErr w:type="spellStart"/>
            <w:r w:rsidRPr="000004D8">
              <w:rPr>
                <w:rFonts w:ascii="Times New Roman" w:hAnsi="Times New Roman" w:cs="Times New Roman"/>
              </w:rPr>
              <w:t>obavezni</w:t>
            </w:r>
            <w:proofErr w:type="spellEnd"/>
            <w:r w:rsidRPr="000004D8">
              <w:rPr>
                <w:rFonts w:ascii="Times New Roman" w:hAnsi="Times New Roman" w:cs="Times New Roman"/>
              </w:rPr>
              <w:t>.</w:t>
            </w:r>
            <w:r w:rsidR="008677E7">
              <w:rPr>
                <w:rFonts w:ascii="Times New Roman" w:hAnsi="Times New Roman" w:cs="Times New Roman"/>
              </w:rPr>
              <w:t>’</w:t>
            </w:r>
            <w:r w:rsidRPr="000004D8">
              <w:rPr>
                <w:rFonts w:ascii="Times New Roman" w:hAnsi="Times New Roman" w:cs="Times New Roman"/>
              </w:rPr>
              <w:t>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if (!strtotime($od) || !strtotime($do)) return </w:t>
            </w:r>
            <w:r w:rsidR="008677E7">
              <w:rPr>
                <w:rFonts w:ascii="Times New Roman" w:hAnsi="Times New Roman" w:cs="Times New Roman"/>
              </w:rPr>
              <w:t>‘</w:t>
            </w:r>
            <w:r w:rsidRPr="000004D8">
              <w:rPr>
                <w:rFonts w:ascii="Times New Roman" w:hAnsi="Times New Roman" w:cs="Times New Roman"/>
              </w:rPr>
              <w:t xml:space="preserve">Datum </w:t>
            </w:r>
            <w:proofErr w:type="spellStart"/>
            <w:r w:rsidRPr="000004D8">
              <w:rPr>
                <w:rFonts w:ascii="Times New Roman" w:hAnsi="Times New Roman" w:cs="Times New Roman"/>
              </w:rPr>
              <w:t>nije</w:t>
            </w:r>
            <w:proofErr w:type="spellEnd"/>
            <w:r w:rsidRPr="000004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04D8">
              <w:rPr>
                <w:rFonts w:ascii="Times New Roman" w:hAnsi="Times New Roman" w:cs="Times New Roman"/>
              </w:rPr>
              <w:t>ispravnog</w:t>
            </w:r>
            <w:proofErr w:type="spellEnd"/>
            <w:r w:rsidRPr="000004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04D8">
              <w:rPr>
                <w:rFonts w:ascii="Times New Roman" w:hAnsi="Times New Roman" w:cs="Times New Roman"/>
              </w:rPr>
              <w:t>tipa</w:t>
            </w:r>
            <w:proofErr w:type="spellEnd"/>
            <w:r w:rsidRPr="000004D8">
              <w:rPr>
                <w:rFonts w:ascii="Times New Roman" w:hAnsi="Times New Roman" w:cs="Times New Roman"/>
              </w:rPr>
              <w:t>.</w:t>
            </w:r>
            <w:r w:rsidR="008677E7">
              <w:rPr>
                <w:rFonts w:ascii="Times New Roman" w:hAnsi="Times New Roman" w:cs="Times New Roman"/>
              </w:rPr>
              <w:t>’</w:t>
            </w:r>
            <w:r w:rsidRPr="000004D8">
              <w:rPr>
                <w:rFonts w:ascii="Times New Roman" w:hAnsi="Times New Roman" w:cs="Times New Roman"/>
              </w:rPr>
              <w:t>;</w:t>
            </w:r>
            <w:r w:rsidRPr="000004D8">
              <w:rPr>
                <w:rFonts w:ascii="Times New Roman" w:hAnsi="Times New Roman" w:cs="Times New Roman"/>
              </w:rPr>
              <w:br/>
              <w:t xml:space="preserve">  </w:t>
            </w:r>
            <w:r w:rsidRPr="000004D8">
              <w:rPr>
                <w:rFonts w:ascii="Times New Roman" w:hAnsi="Times New Roman" w:cs="Times New Roman"/>
              </w:rPr>
              <w:t xml:space="preserve">      return strtotime($do)&lt;strtotime($od)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    ? </w:t>
            </w:r>
            <w:r w:rsidR="008677E7">
              <w:rPr>
                <w:rFonts w:ascii="Times New Roman" w:hAnsi="Times New Roman" w:cs="Times New Roman"/>
              </w:rPr>
              <w:t>‘</w:t>
            </w:r>
            <w:r w:rsidRPr="000004D8">
              <w:rPr>
                <w:rFonts w:ascii="Times New Roman" w:hAnsi="Times New Roman" w:cs="Times New Roman"/>
              </w:rPr>
              <w:t xml:space="preserve">Datum do ne </w:t>
            </w:r>
            <w:proofErr w:type="spellStart"/>
            <w:r w:rsidRPr="000004D8">
              <w:rPr>
                <w:rFonts w:ascii="Times New Roman" w:hAnsi="Times New Roman" w:cs="Times New Roman"/>
              </w:rPr>
              <w:t>sme</w:t>
            </w:r>
            <w:proofErr w:type="spellEnd"/>
            <w:r w:rsidRPr="000004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04D8">
              <w:rPr>
                <w:rFonts w:ascii="Times New Roman" w:hAnsi="Times New Roman" w:cs="Times New Roman"/>
              </w:rPr>
              <w:t>biti</w:t>
            </w:r>
            <w:proofErr w:type="spellEnd"/>
            <w:r w:rsidRPr="000004D8">
              <w:rPr>
                <w:rFonts w:ascii="Times New Roman" w:hAnsi="Times New Roman" w:cs="Times New Roman"/>
              </w:rPr>
              <w:t xml:space="preserve"> pre </w:t>
            </w:r>
            <w:proofErr w:type="spellStart"/>
            <w:r w:rsidRPr="000004D8">
              <w:rPr>
                <w:rFonts w:ascii="Times New Roman" w:hAnsi="Times New Roman" w:cs="Times New Roman"/>
              </w:rPr>
              <w:t>datuma</w:t>
            </w:r>
            <w:proofErr w:type="spellEnd"/>
            <w:r w:rsidRPr="000004D8">
              <w:rPr>
                <w:rFonts w:ascii="Times New Roman" w:hAnsi="Times New Roman" w:cs="Times New Roman"/>
              </w:rPr>
              <w:t xml:space="preserve"> od.</w:t>
            </w:r>
            <w:r w:rsidR="008677E7">
              <w:rPr>
                <w:rFonts w:ascii="Times New Roman" w:hAnsi="Times New Roman" w:cs="Times New Roman"/>
              </w:rPr>
              <w:t>’</w:t>
            </w:r>
            <w:r w:rsidRPr="000004D8">
              <w:rPr>
                <w:rFonts w:ascii="Times New Roman" w:hAnsi="Times New Roman" w:cs="Times New Roman"/>
              </w:rPr>
              <w:t xml:space="preserve"> : null;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}</w:t>
            </w:r>
            <w:r w:rsidRPr="000004D8">
              <w:rPr>
                <w:rFonts w:ascii="Times New Roman" w:hAnsi="Times New Roman" w:cs="Times New Roman"/>
              </w:rPr>
              <w:br/>
              <w:t>}</w:t>
            </w:r>
          </w:p>
        </w:tc>
      </w:tr>
    </w:tbl>
    <w:p w14:paraId="60D01C80" w14:textId="4D66659F" w:rsidR="00D67C8D" w:rsidRPr="008677E7" w:rsidRDefault="008677E7" w:rsidP="008677E7">
      <w:pPr>
        <w:spacing w:after="0"/>
        <w:jc w:val="center"/>
        <w:rPr>
          <w:rStyle w:val="SubtleEmphasis"/>
        </w:rPr>
      </w:pPr>
      <w:proofErr w:type="spellStart"/>
      <w:r>
        <w:rPr>
          <w:rStyle w:val="SubtleEmphasis"/>
        </w:rPr>
        <w:t>Kod</w:t>
      </w:r>
      <w:proofErr w:type="spellEnd"/>
      <w:r>
        <w:rPr>
          <w:rStyle w:val="SubtleEmphasis"/>
        </w:rPr>
        <w:t xml:space="preserve"> 6. </w:t>
      </w:r>
      <w:proofErr w:type="spellStart"/>
      <w:r>
        <w:rPr>
          <w:rStyle w:val="SubtleEmphasis"/>
        </w:rPr>
        <w:t>Prikaz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koda</w:t>
      </w:r>
      <w:proofErr w:type="spellEnd"/>
      <w:r>
        <w:rPr>
          <w:rStyle w:val="SubtleEmphasis"/>
        </w:rPr>
        <w:t xml:space="preserve"> za </w:t>
      </w:r>
      <w:proofErr w:type="spellStart"/>
      <w:r>
        <w:rPr>
          <w:rStyle w:val="SubtleEmphasis"/>
        </w:rPr>
        <w:t>proveru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ispravnosti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ulaznih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podataka</w:t>
      </w:r>
      <w:proofErr w:type="spellEnd"/>
    </w:p>
    <w:p w14:paraId="2AE23790" w14:textId="77777777" w:rsidR="00D67C8D" w:rsidRPr="000004D8" w:rsidRDefault="0015112B">
      <w:pPr>
        <w:rPr>
          <w:rFonts w:cs="Times New Roman"/>
        </w:rPr>
      </w:pPr>
      <w:proofErr w:type="spellStart"/>
      <w:r w:rsidRPr="000004D8">
        <w:rPr>
          <w:rFonts w:cs="Times New Roman"/>
        </w:rPr>
        <w:t>Validacije</w:t>
      </w:r>
      <w:proofErr w:type="spellEnd"/>
      <w:r w:rsidRPr="000004D8">
        <w:rPr>
          <w:rFonts w:cs="Times New Roman"/>
        </w:rPr>
        <w:t xml:space="preserve"> se </w:t>
      </w:r>
      <w:proofErr w:type="spellStart"/>
      <w:r w:rsidRPr="000004D8">
        <w:rPr>
          <w:rFonts w:cs="Times New Roman"/>
        </w:rPr>
        <w:t>sprovode</w:t>
      </w:r>
      <w:proofErr w:type="spellEnd"/>
      <w:r w:rsidRPr="000004D8">
        <w:rPr>
          <w:rFonts w:cs="Times New Roman"/>
        </w:rPr>
        <w:t xml:space="preserve"> </w:t>
      </w:r>
      <w:proofErr w:type="spellStart"/>
      <w:r w:rsidRPr="000004D8">
        <w:rPr>
          <w:rFonts w:cs="Times New Roman"/>
        </w:rPr>
        <w:t>dvostruko</w:t>
      </w:r>
      <w:proofErr w:type="spellEnd"/>
      <w:r w:rsidRPr="000004D8">
        <w:rPr>
          <w:rFonts w:cs="Times New Roman"/>
        </w:rPr>
        <w:t>. Na klijentskoj strani koriste se HTML atributi required, type="email", type="date", min/max i JavaScript prov</w:t>
      </w:r>
      <w:r w:rsidRPr="000004D8">
        <w:rPr>
          <w:rFonts w:cs="Times New Roman"/>
        </w:rPr>
        <w:t xml:space="preserve">ere formi. Na serverskoj strani PHP ponavlja </w:t>
      </w:r>
      <w:r w:rsidRPr="000004D8">
        <w:rPr>
          <w:rFonts w:cs="Times New Roman"/>
        </w:rPr>
        <w:lastRenderedPageBreak/>
        <w:t>ključne provere kako korisnik ne bi mogao da zaobiđe pravila slanjem ručno formiranog zahteva. Jedinstvenost se proverava u repozitorijumima i dodatno garantuje UNIQUE ograničenjima u bazi.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1"/>
        <w:gridCol w:w="2755"/>
        <w:gridCol w:w="5224"/>
      </w:tblGrid>
      <w:tr w:rsidR="00D67C8D" w:rsidRPr="000004D8" w14:paraId="21743798" w14:textId="77777777">
        <w:trPr>
          <w:jc w:val="center"/>
        </w:trPr>
        <w:tc>
          <w:tcPr>
            <w:tcW w:w="2304" w:type="dxa"/>
            <w:shd w:val="clear" w:color="auto" w:fill="26364A"/>
            <w:vAlign w:val="center"/>
          </w:tcPr>
          <w:p w14:paraId="437A59B7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b/>
                <w:color w:val="FFFFFF"/>
                <w:sz w:val="18"/>
              </w:rPr>
              <w:t>Primer validacije</w:t>
            </w:r>
          </w:p>
        </w:tc>
        <w:tc>
          <w:tcPr>
            <w:tcW w:w="3024" w:type="dxa"/>
            <w:shd w:val="clear" w:color="auto" w:fill="26364A"/>
            <w:vAlign w:val="center"/>
          </w:tcPr>
          <w:p w14:paraId="47D0A97B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b/>
                <w:color w:val="FFFFFF"/>
                <w:sz w:val="18"/>
              </w:rPr>
              <w:t>Cli</w:t>
            </w:r>
            <w:r w:rsidRPr="000004D8">
              <w:rPr>
                <w:rFonts w:cs="Times New Roman"/>
                <w:b/>
                <w:color w:val="FFFFFF"/>
                <w:sz w:val="18"/>
              </w:rPr>
              <w:t>ent-side</w:t>
            </w:r>
          </w:p>
        </w:tc>
        <w:tc>
          <w:tcPr>
            <w:tcW w:w="5472" w:type="dxa"/>
            <w:shd w:val="clear" w:color="auto" w:fill="26364A"/>
            <w:vAlign w:val="center"/>
          </w:tcPr>
          <w:p w14:paraId="2B02B205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b/>
                <w:color w:val="FFFFFF"/>
                <w:sz w:val="18"/>
              </w:rPr>
              <w:t>Server-side / baza</w:t>
            </w:r>
          </w:p>
        </w:tc>
      </w:tr>
      <w:tr w:rsidR="00D67C8D" w:rsidRPr="000004D8" w14:paraId="1550C774" w14:textId="77777777">
        <w:trPr>
          <w:jc w:val="center"/>
        </w:trPr>
        <w:tc>
          <w:tcPr>
            <w:tcW w:w="2304" w:type="dxa"/>
            <w:vAlign w:val="center"/>
          </w:tcPr>
          <w:p w14:paraId="02858A87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Obavezna polja</w:t>
            </w:r>
          </w:p>
        </w:tc>
        <w:tc>
          <w:tcPr>
            <w:tcW w:w="3024" w:type="dxa"/>
            <w:vAlign w:val="center"/>
          </w:tcPr>
          <w:p w14:paraId="58201B62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required</w:t>
            </w:r>
          </w:p>
        </w:tc>
        <w:tc>
          <w:tcPr>
            <w:tcW w:w="5472" w:type="dxa"/>
            <w:vAlign w:val="center"/>
          </w:tcPr>
          <w:p w14:paraId="62C75D3D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Validacija::obavezno() + NOT NULL</w:t>
            </w:r>
          </w:p>
        </w:tc>
      </w:tr>
      <w:tr w:rsidR="00D67C8D" w:rsidRPr="000004D8" w14:paraId="0F1CD1EA" w14:textId="77777777">
        <w:trPr>
          <w:jc w:val="center"/>
        </w:trPr>
        <w:tc>
          <w:tcPr>
            <w:tcW w:w="2304" w:type="dxa"/>
            <w:shd w:val="clear" w:color="auto" w:fill="F6F8FA"/>
            <w:vAlign w:val="center"/>
          </w:tcPr>
          <w:p w14:paraId="57005BE5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Mejl</w:t>
            </w:r>
          </w:p>
        </w:tc>
        <w:tc>
          <w:tcPr>
            <w:tcW w:w="3024" w:type="dxa"/>
            <w:shd w:val="clear" w:color="auto" w:fill="F6F8FA"/>
            <w:vAlign w:val="center"/>
          </w:tcPr>
          <w:p w14:paraId="43D24738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type="email"</w:t>
            </w:r>
          </w:p>
        </w:tc>
        <w:tc>
          <w:tcPr>
            <w:tcW w:w="5472" w:type="dxa"/>
            <w:shd w:val="clear" w:color="auto" w:fill="F6F8FA"/>
            <w:vAlign w:val="center"/>
          </w:tcPr>
          <w:p w14:paraId="7502FFD0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filter_var() + CHECK + UNIQUE</w:t>
            </w:r>
          </w:p>
        </w:tc>
      </w:tr>
      <w:tr w:rsidR="00D67C8D" w:rsidRPr="000004D8" w14:paraId="42399E6A" w14:textId="77777777">
        <w:trPr>
          <w:jc w:val="center"/>
        </w:trPr>
        <w:tc>
          <w:tcPr>
            <w:tcW w:w="2304" w:type="dxa"/>
            <w:vAlign w:val="center"/>
          </w:tcPr>
          <w:p w14:paraId="5FADC184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Datum</w:t>
            </w:r>
          </w:p>
        </w:tc>
        <w:tc>
          <w:tcPr>
            <w:tcW w:w="3024" w:type="dxa"/>
            <w:vAlign w:val="center"/>
          </w:tcPr>
          <w:p w14:paraId="27E5D80B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type="date"</w:t>
            </w:r>
          </w:p>
        </w:tc>
        <w:tc>
          <w:tcPr>
            <w:tcW w:w="5472" w:type="dxa"/>
            <w:vAlign w:val="center"/>
          </w:tcPr>
          <w:p w14:paraId="379DF7D6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Validacija::datumOpseg() + CHECK(DatumDo&gt;=DatumOd)</w:t>
            </w:r>
          </w:p>
        </w:tc>
      </w:tr>
      <w:tr w:rsidR="00D67C8D" w:rsidRPr="000004D8" w14:paraId="260F8E20" w14:textId="77777777">
        <w:trPr>
          <w:jc w:val="center"/>
        </w:trPr>
        <w:tc>
          <w:tcPr>
            <w:tcW w:w="2304" w:type="dxa"/>
            <w:shd w:val="clear" w:color="auto" w:fill="F6F8FA"/>
            <w:vAlign w:val="center"/>
          </w:tcPr>
          <w:p w14:paraId="377F21E6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Registracija</w:t>
            </w:r>
          </w:p>
        </w:tc>
        <w:tc>
          <w:tcPr>
            <w:tcW w:w="3024" w:type="dxa"/>
            <w:shd w:val="clear" w:color="auto" w:fill="F6F8FA"/>
            <w:vAlign w:val="center"/>
          </w:tcPr>
          <w:p w14:paraId="234442C8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pattern / maxlength</w:t>
            </w:r>
          </w:p>
        </w:tc>
        <w:tc>
          <w:tcPr>
            <w:tcW w:w="5472" w:type="dxa"/>
            <w:shd w:val="clear" w:color="auto" w:fill="F6F8FA"/>
            <w:vAlign w:val="center"/>
          </w:tcPr>
          <w:p w14:paraId="0CC2BE6A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preg_match() + UNIQUE</w:t>
            </w:r>
          </w:p>
        </w:tc>
      </w:tr>
      <w:tr w:rsidR="00D67C8D" w:rsidRPr="000004D8" w14:paraId="4E19682B" w14:textId="77777777">
        <w:trPr>
          <w:jc w:val="center"/>
        </w:trPr>
        <w:tc>
          <w:tcPr>
            <w:tcW w:w="2304" w:type="dxa"/>
            <w:vAlign w:val="center"/>
          </w:tcPr>
          <w:p w14:paraId="3DCC1C25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Gorivo, menjač, kategorija, status</w:t>
            </w:r>
          </w:p>
        </w:tc>
        <w:tc>
          <w:tcPr>
            <w:tcW w:w="3024" w:type="dxa"/>
            <w:vAlign w:val="center"/>
          </w:tcPr>
          <w:p w14:paraId="5A608BF6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select</w:t>
            </w:r>
          </w:p>
        </w:tc>
        <w:tc>
          <w:tcPr>
            <w:tcW w:w="5472" w:type="dxa"/>
            <w:vAlign w:val="center"/>
          </w:tcPr>
          <w:p w14:paraId="44E63203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in_array() + SQL CHECK</w:t>
            </w:r>
          </w:p>
        </w:tc>
      </w:tr>
      <w:tr w:rsidR="00D67C8D" w:rsidRPr="000004D8" w14:paraId="2CF26D63" w14:textId="77777777">
        <w:trPr>
          <w:jc w:val="center"/>
        </w:trPr>
        <w:tc>
          <w:tcPr>
            <w:tcW w:w="2304" w:type="dxa"/>
            <w:shd w:val="clear" w:color="auto" w:fill="F6F8FA"/>
            <w:vAlign w:val="center"/>
          </w:tcPr>
          <w:p w14:paraId="3FBE139C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Cena i kilometraža</w:t>
            </w:r>
          </w:p>
        </w:tc>
        <w:tc>
          <w:tcPr>
            <w:tcW w:w="3024" w:type="dxa"/>
            <w:shd w:val="clear" w:color="auto" w:fill="F6F8FA"/>
            <w:vAlign w:val="center"/>
          </w:tcPr>
          <w:p w14:paraId="7A032747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number, min</w:t>
            </w:r>
          </w:p>
        </w:tc>
        <w:tc>
          <w:tcPr>
            <w:tcW w:w="5472" w:type="dxa"/>
            <w:shd w:val="clear" w:color="auto" w:fill="F6F8FA"/>
            <w:vAlign w:val="center"/>
          </w:tcPr>
          <w:p w14:paraId="6606C64D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PHP numerička provera + SQL CHECK</w:t>
            </w:r>
          </w:p>
        </w:tc>
      </w:tr>
      <w:tr w:rsidR="00D67C8D" w:rsidRPr="000004D8" w14:paraId="7A4C412B" w14:textId="77777777">
        <w:trPr>
          <w:jc w:val="center"/>
        </w:trPr>
        <w:tc>
          <w:tcPr>
            <w:tcW w:w="2304" w:type="dxa"/>
            <w:vAlign w:val="center"/>
          </w:tcPr>
          <w:p w14:paraId="6B5B3AA4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Jedinstvenost klijenta/vozila/korisnika</w:t>
            </w:r>
          </w:p>
        </w:tc>
        <w:tc>
          <w:tcPr>
            <w:tcW w:w="3024" w:type="dxa"/>
            <w:vAlign w:val="center"/>
          </w:tcPr>
          <w:p w14:paraId="25E590F4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—</w:t>
            </w:r>
          </w:p>
        </w:tc>
        <w:tc>
          <w:tcPr>
            <w:tcW w:w="5472" w:type="dxa"/>
            <w:vAlign w:val="center"/>
          </w:tcPr>
          <w:p w14:paraId="72F69F5A" w14:textId="77777777" w:rsidR="00D67C8D" w:rsidRPr="000004D8" w:rsidRDefault="0015112B">
            <w:pPr>
              <w:rPr>
                <w:rFonts w:cs="Times New Roman"/>
              </w:rPr>
            </w:pPr>
            <w:r w:rsidRPr="000004D8">
              <w:rPr>
                <w:rFonts w:cs="Times New Roman"/>
                <w:sz w:val="16"/>
              </w:rPr>
              <w:t>postojiMejl()/postojiDokument()/postojiRegistracija() + UNIQUE</w:t>
            </w:r>
          </w:p>
        </w:tc>
      </w:tr>
    </w:tbl>
    <w:p w14:paraId="5A6D0A07" w14:textId="5F2C3F03" w:rsidR="00D67C8D" w:rsidRPr="008677E7" w:rsidRDefault="008677E7" w:rsidP="008677E7">
      <w:pPr>
        <w:spacing w:after="0"/>
        <w:jc w:val="center"/>
        <w:rPr>
          <w:rStyle w:val="SubtleEmphasis"/>
        </w:rPr>
      </w:pPr>
      <w:proofErr w:type="spellStart"/>
      <w:r>
        <w:rPr>
          <w:rStyle w:val="SubtleEmphasis"/>
        </w:rPr>
        <w:t>Tabela</w:t>
      </w:r>
      <w:proofErr w:type="spellEnd"/>
      <w:r>
        <w:rPr>
          <w:rStyle w:val="SubtleEmphasis"/>
        </w:rPr>
        <w:t xml:space="preserve"> 4. </w:t>
      </w:r>
      <w:proofErr w:type="spellStart"/>
      <w:r>
        <w:rPr>
          <w:rStyle w:val="SubtleEmphasis"/>
        </w:rPr>
        <w:t>Prikaz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tabele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sa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osnovnim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validacijama</w:t>
      </w:r>
      <w:proofErr w:type="spellEnd"/>
    </w:p>
    <w:p w14:paraId="24268EAE" w14:textId="77777777" w:rsidR="00D67C8D" w:rsidRPr="000004D8" w:rsidRDefault="0015112B">
      <w:pPr>
        <w:pStyle w:val="Heading2"/>
        <w:rPr>
          <w:rFonts w:cs="Times New Roman"/>
        </w:rPr>
      </w:pPr>
      <w:bookmarkStart w:id="23" w:name="_Toc239708411"/>
      <w:r w:rsidRPr="000004D8">
        <w:rPr>
          <w:rFonts w:cs="Times New Roman"/>
        </w:rPr>
        <w:t>6.3. Rad sa stored procedurama i pogledima</w:t>
      </w:r>
      <w:bookmarkEnd w:id="23"/>
    </w:p>
    <w:p w14:paraId="763C5E68" w14:textId="1E996BC7" w:rsidR="00D67C8D" w:rsidRPr="000004D8" w:rsidRDefault="008677E7" w:rsidP="008677E7">
      <w:proofErr w:type="spellStart"/>
      <w:r>
        <w:t>Prikaz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za rad </w:t>
      </w:r>
      <w:proofErr w:type="spellStart"/>
      <w:r>
        <w:t>sa</w:t>
      </w:r>
      <w:proofErr w:type="spellEnd"/>
      <w:r>
        <w:t xml:space="preserve"> stored </w:t>
      </w:r>
      <w:proofErr w:type="spellStart"/>
      <w:r>
        <w:t>procedurama</w:t>
      </w:r>
      <w:proofErr w:type="spellEnd"/>
      <w:r>
        <w:t xml:space="preserve"> I </w:t>
      </w:r>
      <w:proofErr w:type="spellStart"/>
      <w:r>
        <w:t>pogledima</w:t>
      </w:r>
      <w:proofErr w:type="spellEnd"/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7C8D" w:rsidRPr="000004D8" w14:paraId="3B4AC69F" w14:textId="77777777">
        <w:trPr>
          <w:jc w:val="center"/>
        </w:trPr>
        <w:tc>
          <w:tcPr>
            <w:tcW w:w="9994" w:type="dxa"/>
            <w:shd w:val="clear" w:color="auto" w:fill="F3F5F7"/>
          </w:tcPr>
          <w:p w14:paraId="04FEBAA4" w14:textId="77777777" w:rsidR="00D67C8D" w:rsidRPr="000004D8" w:rsidRDefault="0015112B">
            <w:pPr>
              <w:pStyle w:val="Kod"/>
              <w:rPr>
                <w:rFonts w:ascii="Times New Roman" w:hAnsi="Times New Roman" w:cs="Times New Roman"/>
              </w:rPr>
            </w:pPr>
            <w:r w:rsidRPr="000004D8">
              <w:rPr>
                <w:rFonts w:ascii="Times New Roman" w:hAnsi="Times New Roman" w:cs="Times New Roman"/>
              </w:rPr>
              <w:t xml:space="preserve">protected function izvrsiProceduru(string $naziv, array $parametri = []): </w:t>
            </w:r>
            <w:r w:rsidRPr="000004D8">
              <w:rPr>
                <w:rFonts w:ascii="Times New Roman" w:hAnsi="Times New Roman" w:cs="Times New Roman"/>
              </w:rPr>
              <w:t>array {</w:t>
            </w:r>
            <w:r w:rsidRPr="000004D8">
              <w:rPr>
                <w:rFonts w:ascii="Times New Roman" w:hAnsi="Times New Roman" w:cs="Times New Roman"/>
              </w:rPr>
              <w:br/>
              <w:t xml:space="preserve">    $mesta = implode(', ', array_fill(0, count($parametri), '?'));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$sql = 'EXEC ' . $naziv . ($mesta !== '' ? ' ' . $mesta : '');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$komanda = $this-&gt;konekcija-&gt;prepare($sql);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$komanda-&gt;execute(array_values($parametri));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return $koman</w:t>
            </w:r>
            <w:r w:rsidRPr="000004D8">
              <w:rPr>
                <w:rFonts w:ascii="Times New Roman" w:hAnsi="Times New Roman" w:cs="Times New Roman"/>
              </w:rPr>
              <w:t>da-&gt;columnCount() &gt; 0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? $komanda-&gt;fetchAll(PDO::FETCH_ASSOC) : [];</w:t>
            </w:r>
            <w:r w:rsidRPr="000004D8">
              <w:rPr>
                <w:rFonts w:ascii="Times New Roman" w:hAnsi="Times New Roman" w:cs="Times New Roman"/>
              </w:rPr>
              <w:br/>
              <w:t>}</w:t>
            </w:r>
            <w:r w:rsidRPr="000004D8">
              <w:rPr>
                <w:rFonts w:ascii="Times New Roman" w:hAnsi="Times New Roman" w:cs="Times New Roman"/>
              </w:rPr>
              <w:br/>
            </w:r>
            <w:r w:rsidRPr="000004D8">
              <w:rPr>
                <w:rFonts w:ascii="Times New Roman" w:hAnsi="Times New Roman" w:cs="Times New Roman"/>
              </w:rPr>
              <w:br/>
              <w:t>protected function procitajPogled(string $nazivPogleda,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                          string $uslov='1=1', array $parametri=[]): array {</w:t>
            </w:r>
            <w:r w:rsidRPr="000004D8">
              <w:rPr>
                <w:rFonts w:ascii="Times New Roman" w:hAnsi="Times New Roman" w:cs="Times New Roman"/>
              </w:rPr>
              <w:br/>
              <w:t xml:space="preserve">    return $this-&gt;izvrsiUpit(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</w:t>
            </w:r>
            <w:r w:rsidRPr="000004D8">
              <w:rPr>
                <w:rFonts w:ascii="Times New Roman" w:hAnsi="Times New Roman" w:cs="Times New Roman"/>
              </w:rPr>
              <w:t xml:space="preserve"> "SELECT * FROM dbo.$nazivPogleda WHERE $uslov", $parametri</w:t>
            </w:r>
            <w:r w:rsidRPr="000004D8">
              <w:rPr>
                <w:rFonts w:ascii="Times New Roman" w:hAnsi="Times New Roman" w:cs="Times New Roman"/>
              </w:rPr>
              <w:br/>
              <w:t xml:space="preserve">    );</w:t>
            </w:r>
            <w:r w:rsidRPr="000004D8">
              <w:rPr>
                <w:rFonts w:ascii="Times New Roman" w:hAnsi="Times New Roman" w:cs="Times New Roman"/>
              </w:rPr>
              <w:br/>
              <w:t>}</w:t>
            </w:r>
          </w:p>
        </w:tc>
      </w:tr>
    </w:tbl>
    <w:p w14:paraId="3EB29F93" w14:textId="4C43E97F" w:rsidR="00D67C8D" w:rsidRPr="008677E7" w:rsidRDefault="008677E7" w:rsidP="008677E7">
      <w:pPr>
        <w:tabs>
          <w:tab w:val="left" w:pos="3516"/>
        </w:tabs>
        <w:spacing w:after="0"/>
        <w:jc w:val="center"/>
        <w:rPr>
          <w:rStyle w:val="SubtleEmphasis"/>
        </w:rPr>
      </w:pPr>
      <w:proofErr w:type="spellStart"/>
      <w:r>
        <w:rPr>
          <w:rStyle w:val="SubtleEmphasis"/>
        </w:rPr>
        <w:t>Kod</w:t>
      </w:r>
      <w:proofErr w:type="spellEnd"/>
      <w:r>
        <w:rPr>
          <w:rStyle w:val="SubtleEmphasis"/>
        </w:rPr>
        <w:t xml:space="preserve"> 7. </w:t>
      </w:r>
      <w:proofErr w:type="spellStart"/>
      <w:r>
        <w:rPr>
          <w:rStyle w:val="SubtleEmphasis"/>
        </w:rPr>
        <w:t>Prikaz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koda</w:t>
      </w:r>
      <w:proofErr w:type="spellEnd"/>
      <w:r>
        <w:rPr>
          <w:rStyle w:val="SubtleEmphasis"/>
        </w:rPr>
        <w:t xml:space="preserve"> u </w:t>
      </w:r>
      <w:proofErr w:type="spellStart"/>
      <w:r>
        <w:rPr>
          <w:rStyle w:val="SubtleEmphasis"/>
        </w:rPr>
        <w:t>Baznom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repozitorijumu</w:t>
      </w:r>
      <w:proofErr w:type="spellEnd"/>
      <w:r>
        <w:rPr>
          <w:rStyle w:val="SubtleEmphasis"/>
        </w:rPr>
        <w:t xml:space="preserve"> </w:t>
      </w:r>
    </w:p>
    <w:p w14:paraId="65A08DC3" w14:textId="58D8DC08" w:rsidR="00D67C8D" w:rsidRPr="000004D8" w:rsidRDefault="008677E7" w:rsidP="008677E7">
      <w:r>
        <w:t xml:space="preserve">Primer stored procedure za </w:t>
      </w:r>
      <w:proofErr w:type="spellStart"/>
      <w:r>
        <w:t>brisanje</w:t>
      </w:r>
      <w:proofErr w:type="spellEnd"/>
      <w:r>
        <w:t xml:space="preserve"> </w:t>
      </w:r>
      <w:proofErr w:type="spellStart"/>
      <w:r>
        <w:t>ugovora</w:t>
      </w:r>
      <w:proofErr w:type="spellEnd"/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7C8D" w:rsidRPr="000004D8" w14:paraId="3FF5305B" w14:textId="77777777">
        <w:trPr>
          <w:jc w:val="center"/>
        </w:trPr>
        <w:tc>
          <w:tcPr>
            <w:tcW w:w="9994" w:type="dxa"/>
            <w:shd w:val="clear" w:color="auto" w:fill="F3F5F7"/>
          </w:tcPr>
          <w:p w14:paraId="5B6B56FE" w14:textId="77777777" w:rsidR="00D67C8D" w:rsidRPr="000004D8" w:rsidRDefault="0015112B">
            <w:pPr>
              <w:pStyle w:val="Kod"/>
              <w:rPr>
                <w:rFonts w:ascii="Times New Roman" w:hAnsi="Times New Roman" w:cs="Times New Roman"/>
              </w:rPr>
            </w:pPr>
            <w:r w:rsidRPr="000004D8">
              <w:rPr>
                <w:rFonts w:ascii="Times New Roman" w:hAnsi="Times New Roman" w:cs="Times New Roman"/>
              </w:rPr>
              <w:t>CREATE PROCEDURE dbo.ObrisiIznajmljivanje @ID INT AS</w:t>
            </w:r>
            <w:r w:rsidRPr="000004D8">
              <w:rPr>
                <w:rFonts w:ascii="Times New Roman" w:hAnsi="Times New Roman" w:cs="Times New Roman"/>
              </w:rPr>
              <w:br/>
              <w:t>BEGIN</w:t>
            </w:r>
            <w:r w:rsidRPr="000004D8">
              <w:rPr>
                <w:rFonts w:ascii="Times New Roman" w:hAnsi="Times New Roman" w:cs="Times New Roman"/>
              </w:rPr>
              <w:br/>
              <w:t xml:space="preserve">    SET NOCOUNT ON;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SET XACT_ABORT ON;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BEGIN TRAN;</w:t>
            </w:r>
            <w:r w:rsidRPr="000004D8">
              <w:rPr>
                <w:rFonts w:ascii="Times New Roman" w:hAnsi="Times New Roman" w:cs="Times New Roman"/>
              </w:rPr>
              <w:br/>
            </w:r>
            <w:r w:rsidRPr="000004D8">
              <w:rPr>
                <w:rFonts w:ascii="Times New Roman" w:hAnsi="Times New Roman" w:cs="Times New Roman"/>
              </w:rPr>
              <w:br/>
              <w:t xml:space="preserve">    UPDATE v SET Status=</w:t>
            </w:r>
            <w:r w:rsidRPr="000004D8">
              <w:rPr>
                <w:rFonts w:ascii="Times New Roman" w:hAnsi="Times New Roman" w:cs="Times New Roman"/>
              </w:rPr>
              <w:t>N'Slobodno'</w:t>
            </w:r>
            <w:r w:rsidRPr="000004D8">
              <w:rPr>
                <w:rFonts w:ascii="Times New Roman" w:hAnsi="Times New Roman" w:cs="Times New Roman"/>
              </w:rPr>
              <w:br/>
              <w:t xml:space="preserve">    FROM dbo.Vozila v</w:t>
            </w:r>
            <w:r w:rsidRPr="000004D8">
              <w:rPr>
                <w:rFonts w:ascii="Times New Roman" w:hAnsi="Times New Roman" w:cs="Times New Roman"/>
              </w:rPr>
              <w:br/>
              <w:t xml:space="preserve">    INNER JOIN dbo.StavkeIznajmljivanja s ON s.VoziloID=v.ID</w:t>
            </w:r>
            <w:r w:rsidRPr="000004D8">
              <w:rPr>
                <w:rFonts w:ascii="Times New Roman" w:hAnsi="Times New Roman" w:cs="Times New Roman"/>
              </w:rPr>
              <w:br/>
              <w:t xml:space="preserve">    WHERE s.IznajmljivanjeID=@ID AND v.Status=N'Iznajmljeno';</w:t>
            </w:r>
            <w:r w:rsidRPr="000004D8">
              <w:rPr>
                <w:rFonts w:ascii="Times New Roman" w:hAnsi="Times New Roman" w:cs="Times New Roman"/>
              </w:rPr>
              <w:br/>
            </w:r>
            <w:r w:rsidRPr="000004D8">
              <w:rPr>
                <w:rFonts w:ascii="Times New Roman" w:hAnsi="Times New Roman" w:cs="Times New Roman"/>
              </w:rPr>
              <w:br/>
              <w:t xml:space="preserve">    DELETE FROM dbo.StavkeIznajmljivanja WHERE IznajmljivanjeID=@ID;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DELETE FROM dbo.Iznajmlji</w:t>
            </w:r>
            <w:r w:rsidRPr="000004D8">
              <w:rPr>
                <w:rFonts w:ascii="Times New Roman" w:hAnsi="Times New Roman" w:cs="Times New Roman"/>
              </w:rPr>
              <w:t>vanja WHERE ID=@ID;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COMMIT;</w:t>
            </w:r>
            <w:r w:rsidRPr="000004D8">
              <w:rPr>
                <w:rFonts w:ascii="Times New Roman" w:hAnsi="Times New Roman" w:cs="Times New Roman"/>
              </w:rPr>
              <w:br/>
              <w:t>END;</w:t>
            </w:r>
          </w:p>
        </w:tc>
      </w:tr>
    </w:tbl>
    <w:p w14:paraId="3C4CE3FB" w14:textId="4DC71B28" w:rsidR="00D67C8D" w:rsidRPr="008677E7" w:rsidRDefault="008677E7" w:rsidP="008677E7">
      <w:pPr>
        <w:tabs>
          <w:tab w:val="left" w:pos="4116"/>
        </w:tabs>
        <w:spacing w:after="0"/>
        <w:jc w:val="center"/>
        <w:rPr>
          <w:rStyle w:val="SubtleEmphasis"/>
        </w:rPr>
      </w:pPr>
      <w:proofErr w:type="spellStart"/>
      <w:r>
        <w:rPr>
          <w:rStyle w:val="SubtleEmphasis"/>
        </w:rPr>
        <w:t>Kod</w:t>
      </w:r>
      <w:proofErr w:type="spellEnd"/>
      <w:r>
        <w:rPr>
          <w:rStyle w:val="SubtleEmphasis"/>
        </w:rPr>
        <w:t xml:space="preserve"> 8. </w:t>
      </w:r>
      <w:proofErr w:type="spellStart"/>
      <w:r>
        <w:rPr>
          <w:rStyle w:val="SubtleEmphasis"/>
        </w:rPr>
        <w:t>Prikaz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koda</w:t>
      </w:r>
      <w:proofErr w:type="spellEnd"/>
      <w:r>
        <w:rPr>
          <w:rStyle w:val="SubtleEmphasis"/>
        </w:rPr>
        <w:t xml:space="preserve"> stored procedure za </w:t>
      </w:r>
      <w:proofErr w:type="spellStart"/>
      <w:r>
        <w:rPr>
          <w:rStyle w:val="SubtleEmphasis"/>
        </w:rPr>
        <w:t>brisanje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ugovora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iz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baze</w:t>
      </w:r>
      <w:proofErr w:type="spellEnd"/>
    </w:p>
    <w:p w14:paraId="6CD2F49D" w14:textId="77777777" w:rsidR="00D67C8D" w:rsidRPr="000004D8" w:rsidRDefault="0015112B">
      <w:pPr>
        <w:rPr>
          <w:rFonts w:cs="Times New Roman"/>
        </w:rPr>
      </w:pPr>
      <w:proofErr w:type="spellStart"/>
      <w:r w:rsidRPr="000004D8">
        <w:rPr>
          <w:rFonts w:cs="Times New Roman"/>
        </w:rPr>
        <w:t>Procedura</w:t>
      </w:r>
      <w:proofErr w:type="spellEnd"/>
      <w:r w:rsidRPr="000004D8">
        <w:rPr>
          <w:rFonts w:cs="Times New Roman"/>
        </w:rPr>
        <w:t xml:space="preserve"> </w:t>
      </w:r>
      <w:proofErr w:type="spellStart"/>
      <w:r w:rsidRPr="000004D8">
        <w:rPr>
          <w:rFonts w:cs="Times New Roman"/>
        </w:rPr>
        <w:t>obavlja</w:t>
      </w:r>
      <w:proofErr w:type="spellEnd"/>
      <w:r w:rsidRPr="000004D8">
        <w:rPr>
          <w:rFonts w:cs="Times New Roman"/>
        </w:rPr>
        <w:t xml:space="preserve"> </w:t>
      </w:r>
      <w:proofErr w:type="spellStart"/>
      <w:r w:rsidRPr="000004D8">
        <w:rPr>
          <w:rFonts w:cs="Times New Roman"/>
        </w:rPr>
        <w:t>složeno</w:t>
      </w:r>
      <w:proofErr w:type="spellEnd"/>
      <w:r w:rsidRPr="000004D8">
        <w:rPr>
          <w:rFonts w:cs="Times New Roman"/>
        </w:rPr>
        <w:t xml:space="preserve"> </w:t>
      </w:r>
      <w:proofErr w:type="spellStart"/>
      <w:r w:rsidRPr="000004D8">
        <w:rPr>
          <w:rFonts w:cs="Times New Roman"/>
        </w:rPr>
        <w:t>brisanje</w:t>
      </w:r>
      <w:proofErr w:type="spellEnd"/>
      <w:r w:rsidRPr="000004D8">
        <w:rPr>
          <w:rFonts w:cs="Times New Roman"/>
        </w:rPr>
        <w:t>: prvo oslobađa vozila povezana sa ugovorom, zatim briše stavke i na kraju zaglavlje. Sve se izvršava u SQL transakciji.</w:t>
      </w:r>
    </w:p>
    <w:p w14:paraId="73FF2278" w14:textId="484D7B65" w:rsidR="00D67C8D" w:rsidRPr="000004D8" w:rsidRDefault="008677E7" w:rsidP="008677E7">
      <w:r>
        <w:lastRenderedPageBreak/>
        <w:t xml:space="preserve">Primer </w:t>
      </w:r>
      <w:proofErr w:type="spellStart"/>
      <w:r>
        <w:t>koda</w:t>
      </w:r>
      <w:proofErr w:type="spellEnd"/>
      <w:r>
        <w:t xml:space="preserve"> za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pogleda</w:t>
      </w:r>
      <w:proofErr w:type="spellEnd"/>
      <w:r>
        <w:t xml:space="preserve"> za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slobodnih</w:t>
      </w:r>
      <w:proofErr w:type="spellEnd"/>
      <w:r>
        <w:t xml:space="preserve"> </w:t>
      </w:r>
      <w:proofErr w:type="spellStart"/>
      <w:r>
        <w:t>vozila</w:t>
      </w:r>
      <w:proofErr w:type="spellEnd"/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7C8D" w:rsidRPr="000004D8" w14:paraId="5973E360" w14:textId="77777777">
        <w:trPr>
          <w:jc w:val="center"/>
        </w:trPr>
        <w:tc>
          <w:tcPr>
            <w:tcW w:w="9994" w:type="dxa"/>
            <w:shd w:val="clear" w:color="auto" w:fill="F3F5F7"/>
          </w:tcPr>
          <w:p w14:paraId="1DDA441E" w14:textId="77777777" w:rsidR="00D67C8D" w:rsidRPr="000004D8" w:rsidRDefault="0015112B">
            <w:pPr>
              <w:pStyle w:val="Kod"/>
              <w:rPr>
                <w:rFonts w:ascii="Times New Roman" w:hAnsi="Times New Roman" w:cs="Times New Roman"/>
              </w:rPr>
            </w:pPr>
            <w:r w:rsidRPr="000004D8">
              <w:rPr>
                <w:rFonts w:ascii="Times New Roman" w:hAnsi="Times New Roman" w:cs="Times New Roman"/>
              </w:rPr>
              <w:t xml:space="preserve">CREATE VIEW </w:t>
            </w:r>
            <w:r w:rsidRPr="000004D8">
              <w:rPr>
                <w:rFonts w:ascii="Times New Roman" w:hAnsi="Times New Roman" w:cs="Times New Roman"/>
              </w:rPr>
              <w:t>dbo.SlobodnaVozila AS</w:t>
            </w:r>
            <w:r w:rsidRPr="000004D8">
              <w:rPr>
                <w:rFonts w:ascii="Times New Roman" w:hAnsi="Times New Roman" w:cs="Times New Roman"/>
              </w:rPr>
              <w:br/>
              <w:t>SELECT ID,Marka,Model,Registracija,Godiste,Gorivo,Menjac,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BrojSedista,Kilometraza,Kategorija,CenaPoDanu,Status</w:t>
            </w:r>
            <w:r w:rsidRPr="000004D8">
              <w:rPr>
                <w:rFonts w:ascii="Times New Roman" w:hAnsi="Times New Roman" w:cs="Times New Roman"/>
              </w:rPr>
              <w:br/>
              <w:t>FROM dbo.Vozila</w:t>
            </w:r>
            <w:r w:rsidRPr="000004D8">
              <w:rPr>
                <w:rFonts w:ascii="Times New Roman" w:hAnsi="Times New Roman" w:cs="Times New Roman"/>
              </w:rPr>
              <w:br/>
              <w:t>WHERE Status=N'Slobodno';</w:t>
            </w:r>
            <w:r w:rsidRPr="000004D8">
              <w:rPr>
                <w:rFonts w:ascii="Times New Roman" w:hAnsi="Times New Roman" w:cs="Times New Roman"/>
              </w:rPr>
              <w:br/>
            </w:r>
            <w:r w:rsidRPr="000004D8">
              <w:rPr>
                <w:rFonts w:ascii="Times New Roman" w:hAnsi="Times New Roman" w:cs="Times New Roman"/>
              </w:rPr>
              <w:br/>
              <w:t>CREATE VIEW dbo.PregledIznajmljivanja AS</w:t>
            </w:r>
            <w:r w:rsidRPr="000004D8">
              <w:rPr>
                <w:rFonts w:ascii="Times New Roman" w:hAnsi="Times New Roman" w:cs="Times New Roman"/>
              </w:rPr>
              <w:br/>
              <w:t xml:space="preserve">SELECT i.ID, k.ID AS KlijentID, </w:t>
            </w:r>
            <w:r w:rsidRPr="000004D8">
              <w:rPr>
                <w:rFonts w:ascii="Times New Roman" w:hAnsi="Times New Roman" w:cs="Times New Roman"/>
              </w:rPr>
              <w:t>k.Ime, k.Prezime, k.Mejl,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i.DatumOd, i.DatumDo, i.Status, i.UkupnaCena,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COUNT(s.ID) AS BrojStavki</w:t>
            </w:r>
            <w:r w:rsidRPr="000004D8">
              <w:rPr>
                <w:rFonts w:ascii="Times New Roman" w:hAnsi="Times New Roman" w:cs="Times New Roman"/>
              </w:rPr>
              <w:br/>
              <w:t>FROM dbo.Iznajmljivanja i</w:t>
            </w:r>
            <w:r w:rsidRPr="000004D8">
              <w:rPr>
                <w:rFonts w:ascii="Times New Roman" w:hAnsi="Times New Roman" w:cs="Times New Roman"/>
              </w:rPr>
              <w:br/>
              <w:t>JOIN dbo.Klijenti k ON k.ID=i.KlijentID</w:t>
            </w:r>
            <w:r w:rsidRPr="000004D8">
              <w:rPr>
                <w:rFonts w:ascii="Times New Roman" w:hAnsi="Times New Roman" w:cs="Times New Roman"/>
              </w:rPr>
              <w:br/>
              <w:t>LEFT JOIN dbo.StavkeIznajmljivanja s ON s.IznajmljivanjeID=i.ID</w:t>
            </w:r>
            <w:r w:rsidRPr="000004D8">
              <w:rPr>
                <w:rFonts w:ascii="Times New Roman" w:hAnsi="Times New Roman" w:cs="Times New Roman"/>
              </w:rPr>
              <w:br/>
              <w:t>GROUP BY i.ID,</w:t>
            </w:r>
            <w:r w:rsidRPr="000004D8">
              <w:rPr>
                <w:rFonts w:ascii="Times New Roman" w:hAnsi="Times New Roman" w:cs="Times New Roman"/>
              </w:rPr>
              <w:t>k.ID,k.Ime,k.Prezime,k.Mejl,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 i.DatumOd,i.DatumDo,i.Status,i.UkupnaCena;</w:t>
            </w:r>
          </w:p>
        </w:tc>
      </w:tr>
    </w:tbl>
    <w:p w14:paraId="4DE6C7B8" w14:textId="26FBB1C6" w:rsidR="00D67C8D" w:rsidRPr="008677E7" w:rsidRDefault="008677E7" w:rsidP="008677E7">
      <w:pPr>
        <w:spacing w:after="0"/>
        <w:jc w:val="center"/>
        <w:rPr>
          <w:rStyle w:val="SubtleEmphasis"/>
        </w:rPr>
      </w:pPr>
      <w:proofErr w:type="spellStart"/>
      <w:r>
        <w:rPr>
          <w:rStyle w:val="SubtleEmphasis"/>
        </w:rPr>
        <w:t>Kod</w:t>
      </w:r>
      <w:proofErr w:type="spellEnd"/>
      <w:r>
        <w:rPr>
          <w:rStyle w:val="SubtleEmphasis"/>
        </w:rPr>
        <w:t xml:space="preserve"> 9. </w:t>
      </w:r>
      <w:proofErr w:type="spellStart"/>
      <w:r>
        <w:rPr>
          <w:rStyle w:val="SubtleEmphasis"/>
        </w:rPr>
        <w:t>Prikaz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koda</w:t>
      </w:r>
      <w:proofErr w:type="spellEnd"/>
      <w:r>
        <w:rPr>
          <w:rStyle w:val="SubtleEmphasis"/>
        </w:rPr>
        <w:t xml:space="preserve"> za </w:t>
      </w:r>
      <w:proofErr w:type="spellStart"/>
      <w:r>
        <w:rPr>
          <w:rStyle w:val="SubtleEmphasis"/>
        </w:rPr>
        <w:t>kreiranje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pogleda</w:t>
      </w:r>
      <w:proofErr w:type="spellEnd"/>
      <w:r>
        <w:rPr>
          <w:rStyle w:val="SubtleEmphasis"/>
        </w:rPr>
        <w:t xml:space="preserve"> koji </w:t>
      </w:r>
      <w:proofErr w:type="spellStart"/>
      <w:r>
        <w:rPr>
          <w:rStyle w:val="SubtleEmphasis"/>
        </w:rPr>
        <w:t>prikazuje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slobodna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vozila</w:t>
      </w:r>
      <w:proofErr w:type="spellEnd"/>
    </w:p>
    <w:p w14:paraId="2988C2A0" w14:textId="77777777" w:rsidR="00D67C8D" w:rsidRPr="000004D8" w:rsidRDefault="0015112B">
      <w:pPr>
        <w:rPr>
          <w:rFonts w:cs="Times New Roman"/>
        </w:rPr>
      </w:pPr>
      <w:proofErr w:type="spellStart"/>
      <w:r w:rsidRPr="000004D8">
        <w:rPr>
          <w:rFonts w:cs="Times New Roman"/>
        </w:rPr>
        <w:t>Pogled</w:t>
      </w:r>
      <w:proofErr w:type="spellEnd"/>
      <w:r w:rsidRPr="000004D8">
        <w:rPr>
          <w:rFonts w:cs="Times New Roman"/>
        </w:rPr>
        <w:t xml:space="preserve"> </w:t>
      </w:r>
      <w:proofErr w:type="spellStart"/>
      <w:r w:rsidRPr="000004D8">
        <w:rPr>
          <w:rFonts w:cs="Times New Roman"/>
        </w:rPr>
        <w:t>SlobodnaVozila</w:t>
      </w:r>
      <w:proofErr w:type="spellEnd"/>
      <w:r w:rsidRPr="000004D8">
        <w:rPr>
          <w:rFonts w:cs="Times New Roman"/>
        </w:rPr>
        <w:t xml:space="preserve"> </w:t>
      </w:r>
      <w:proofErr w:type="spellStart"/>
      <w:r w:rsidRPr="000004D8">
        <w:rPr>
          <w:rFonts w:cs="Times New Roman"/>
        </w:rPr>
        <w:t>koristi</w:t>
      </w:r>
      <w:proofErr w:type="spellEnd"/>
      <w:r w:rsidRPr="000004D8">
        <w:rPr>
          <w:rFonts w:cs="Times New Roman"/>
        </w:rPr>
        <w:t xml:space="preserve"> se pri izboru vozila na ugovoru. PregledIznajmljivanja spaja podatke o ugovoru i klijentu i izračunava broj stavki, pa pojednostavljuje tabelar</w:t>
      </w:r>
      <w:r w:rsidRPr="000004D8">
        <w:rPr>
          <w:rFonts w:cs="Times New Roman"/>
        </w:rPr>
        <w:t>ne preglede, filtere i kontrolnu tablu.</w:t>
      </w:r>
    </w:p>
    <w:p w14:paraId="7E9F335C" w14:textId="77777777" w:rsidR="00D67C8D" w:rsidRPr="000004D8" w:rsidRDefault="0015112B">
      <w:pPr>
        <w:pStyle w:val="Heading2"/>
        <w:rPr>
          <w:rFonts w:cs="Times New Roman"/>
        </w:rPr>
      </w:pPr>
      <w:bookmarkStart w:id="24" w:name="_Toc239708412"/>
      <w:r w:rsidRPr="000004D8">
        <w:rPr>
          <w:rFonts w:cs="Times New Roman"/>
        </w:rPr>
        <w:t>6.4. Rad sa klasama – nasleđivanje, asocijacija, kompozicija</w:t>
      </w:r>
      <w:bookmarkEnd w:id="24"/>
    </w:p>
    <w:p w14:paraId="3C825C50" w14:textId="4A3AC366" w:rsidR="00D67C8D" w:rsidRPr="000004D8" w:rsidRDefault="008677E7" w:rsidP="008677E7">
      <w:r>
        <w:t xml:space="preserve">Primer </w:t>
      </w:r>
      <w:proofErr w:type="spellStart"/>
      <w:r>
        <w:t>koda</w:t>
      </w:r>
      <w:proofErr w:type="spellEnd"/>
      <w:r>
        <w:t xml:space="preserve"> za </w:t>
      </w:r>
      <w:proofErr w:type="spellStart"/>
      <w:r>
        <w:t>nasleđivanje</w:t>
      </w:r>
      <w:proofErr w:type="spellEnd"/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7C8D" w:rsidRPr="000004D8" w14:paraId="07F76151" w14:textId="77777777">
        <w:trPr>
          <w:jc w:val="center"/>
        </w:trPr>
        <w:tc>
          <w:tcPr>
            <w:tcW w:w="9994" w:type="dxa"/>
            <w:shd w:val="clear" w:color="auto" w:fill="F3F5F7"/>
          </w:tcPr>
          <w:p w14:paraId="701C47B2" w14:textId="77777777" w:rsidR="00D67C8D" w:rsidRPr="000004D8" w:rsidRDefault="0015112B">
            <w:pPr>
              <w:pStyle w:val="Kod"/>
              <w:rPr>
                <w:rFonts w:ascii="Times New Roman" w:hAnsi="Times New Roman" w:cs="Times New Roman"/>
              </w:rPr>
            </w:pPr>
            <w:r w:rsidRPr="000004D8">
              <w:rPr>
                <w:rFonts w:ascii="Times New Roman" w:hAnsi="Times New Roman" w:cs="Times New Roman"/>
              </w:rPr>
              <w:t>abstract class BazniRepozitorijum extends BazaPodataka {</w:t>
            </w:r>
            <w:r w:rsidRPr="000004D8">
              <w:rPr>
                <w:rFonts w:ascii="Times New Roman" w:hAnsi="Times New Roman" w:cs="Times New Roman"/>
              </w:rPr>
              <w:br/>
              <w:t xml:space="preserve">    protected function izvrsiUpit(string $sql, array $param</w:t>
            </w:r>
            <w:r w:rsidRPr="000004D8">
              <w:rPr>
                <w:rFonts w:ascii="Times New Roman" w:hAnsi="Times New Roman" w:cs="Times New Roman"/>
              </w:rPr>
              <w:t>etri=[]): array { ... }</w:t>
            </w:r>
            <w:r w:rsidRPr="000004D8">
              <w:rPr>
                <w:rFonts w:ascii="Times New Roman" w:hAnsi="Times New Roman" w:cs="Times New Roman"/>
              </w:rPr>
              <w:br/>
              <w:t xml:space="preserve">    protected function izvrsiKomandu(string $sql, array $parametri=[]): int { ... }</w:t>
            </w:r>
            <w:r w:rsidRPr="000004D8">
              <w:rPr>
                <w:rFonts w:ascii="Times New Roman" w:hAnsi="Times New Roman" w:cs="Times New Roman"/>
              </w:rPr>
              <w:br/>
              <w:t xml:space="preserve">    protected function izvrsiProceduru(string $naziv, array $parametri=[]): array { ... }</w:t>
            </w:r>
            <w:r w:rsidRPr="000004D8">
              <w:rPr>
                <w:rFonts w:ascii="Times New Roman" w:hAnsi="Times New Roman" w:cs="Times New Roman"/>
              </w:rPr>
              <w:br/>
              <w:t xml:space="preserve">    protected function procitajPogled(string $nazivPogleda</w:t>
            </w:r>
            <w:r w:rsidRPr="000004D8">
              <w:rPr>
                <w:rFonts w:ascii="Times New Roman" w:hAnsi="Times New Roman" w:cs="Times New Roman"/>
              </w:rPr>
              <w:t>, string $uslov='1=1', array $parametri=[]): array { ... }</w:t>
            </w:r>
            <w:r w:rsidRPr="000004D8">
              <w:rPr>
                <w:rFonts w:ascii="Times New Roman" w:hAnsi="Times New Roman" w:cs="Times New Roman"/>
              </w:rPr>
              <w:br/>
              <w:t>}</w:t>
            </w:r>
            <w:r w:rsidRPr="000004D8">
              <w:rPr>
                <w:rFonts w:ascii="Times New Roman" w:hAnsi="Times New Roman" w:cs="Times New Roman"/>
              </w:rPr>
              <w:br/>
            </w:r>
            <w:r w:rsidRPr="000004D8">
              <w:rPr>
                <w:rFonts w:ascii="Times New Roman" w:hAnsi="Times New Roman" w:cs="Times New Roman"/>
              </w:rPr>
              <w:br/>
              <w:t>class VoziloRepozitorijum extends BazniRepozitorijum { ... }</w:t>
            </w:r>
            <w:r w:rsidRPr="000004D8">
              <w:rPr>
                <w:rFonts w:ascii="Times New Roman" w:hAnsi="Times New Roman" w:cs="Times New Roman"/>
              </w:rPr>
              <w:br/>
              <w:t>class KlijentRepozitorijum extends BazniRepozitorijum { ... }</w:t>
            </w:r>
            <w:r w:rsidRPr="000004D8">
              <w:rPr>
                <w:rFonts w:ascii="Times New Roman" w:hAnsi="Times New Roman" w:cs="Times New Roman"/>
              </w:rPr>
              <w:br/>
              <w:t>class IznajmljivanjeRepozitorijum extends BazniRepozitorijum { ... }</w:t>
            </w:r>
          </w:p>
        </w:tc>
      </w:tr>
    </w:tbl>
    <w:p w14:paraId="385D1866" w14:textId="58FD3C16" w:rsidR="00D67C8D" w:rsidRPr="008677E7" w:rsidRDefault="008677E7" w:rsidP="008677E7">
      <w:pPr>
        <w:spacing w:after="0"/>
        <w:jc w:val="center"/>
        <w:rPr>
          <w:rStyle w:val="SubtleEmphasis"/>
        </w:rPr>
      </w:pPr>
      <w:proofErr w:type="spellStart"/>
      <w:r>
        <w:rPr>
          <w:rStyle w:val="SubtleEmphasis"/>
        </w:rPr>
        <w:t>Kod</w:t>
      </w:r>
      <w:proofErr w:type="spellEnd"/>
      <w:r>
        <w:rPr>
          <w:rStyle w:val="SubtleEmphasis"/>
        </w:rPr>
        <w:t xml:space="preserve"> 10. </w:t>
      </w:r>
      <w:proofErr w:type="spellStart"/>
      <w:r>
        <w:rPr>
          <w:rStyle w:val="SubtleEmphasis"/>
        </w:rPr>
        <w:t>Prikaz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koda</w:t>
      </w:r>
      <w:proofErr w:type="spellEnd"/>
      <w:r>
        <w:rPr>
          <w:rStyle w:val="SubtleEmphasis"/>
        </w:rPr>
        <w:t xml:space="preserve"> za </w:t>
      </w:r>
      <w:proofErr w:type="spellStart"/>
      <w:r>
        <w:rPr>
          <w:rStyle w:val="SubtleEmphasis"/>
        </w:rPr>
        <w:t>nasleđivanje</w:t>
      </w:r>
      <w:proofErr w:type="spellEnd"/>
    </w:p>
    <w:p w14:paraId="037489B0" w14:textId="701DCDBA" w:rsidR="00D67C8D" w:rsidRPr="000004D8" w:rsidRDefault="0015112B">
      <w:pPr>
        <w:rPr>
          <w:rFonts w:cs="Times New Roman"/>
        </w:rPr>
      </w:pPr>
      <w:proofErr w:type="spellStart"/>
      <w:r w:rsidRPr="000004D8">
        <w:rPr>
          <w:rFonts w:cs="Times New Roman"/>
        </w:rPr>
        <w:t>BazaPodataka</w:t>
      </w:r>
      <w:proofErr w:type="spellEnd"/>
      <w:r w:rsidRPr="000004D8">
        <w:rPr>
          <w:rFonts w:cs="Times New Roman"/>
        </w:rPr>
        <w:t xml:space="preserve"> je </w:t>
      </w:r>
      <w:proofErr w:type="spellStart"/>
      <w:r w:rsidRPr="000004D8">
        <w:rPr>
          <w:rFonts w:cs="Times New Roman"/>
        </w:rPr>
        <w:t>semantički</w:t>
      </w:r>
      <w:proofErr w:type="spellEnd"/>
      <w:r w:rsidRPr="000004D8">
        <w:rPr>
          <w:rFonts w:cs="Times New Roman"/>
        </w:rPr>
        <w:t xml:space="preserve"> </w:t>
      </w:r>
      <w:proofErr w:type="spellStart"/>
      <w:r w:rsidRPr="000004D8">
        <w:rPr>
          <w:rFonts w:cs="Times New Roman"/>
        </w:rPr>
        <w:t>opšta</w:t>
      </w:r>
      <w:proofErr w:type="spellEnd"/>
      <w:r w:rsidRPr="000004D8">
        <w:rPr>
          <w:rFonts w:cs="Times New Roman"/>
        </w:rPr>
        <w:t xml:space="preserve"> klasa za konekciju, dok BazniRepozitorijum dodaje tehnološki zavisne operacije nad SQL bazom. Konkretni repozitorijumi nasleđuju te mogućnosti, pa se povezivanje i izvršavanje upita ne </w:t>
      </w:r>
      <w:proofErr w:type="spellStart"/>
      <w:r w:rsidRPr="000004D8">
        <w:rPr>
          <w:rFonts w:cs="Times New Roman"/>
        </w:rPr>
        <w:t>duplira</w:t>
      </w:r>
      <w:proofErr w:type="spellEnd"/>
      <w:r w:rsidRPr="000004D8">
        <w:rPr>
          <w:rFonts w:cs="Times New Roman"/>
        </w:rPr>
        <w:t xml:space="preserve"> u </w:t>
      </w:r>
      <w:proofErr w:type="spellStart"/>
      <w:r w:rsidRPr="000004D8">
        <w:rPr>
          <w:rFonts w:cs="Times New Roman"/>
        </w:rPr>
        <w:t>svakoj</w:t>
      </w:r>
      <w:proofErr w:type="spellEnd"/>
      <w:r w:rsidRPr="000004D8">
        <w:rPr>
          <w:rFonts w:cs="Times New Roman"/>
        </w:rPr>
        <w:t xml:space="preserve"> </w:t>
      </w:r>
      <w:proofErr w:type="spellStart"/>
      <w:r w:rsidRPr="000004D8">
        <w:rPr>
          <w:rFonts w:cs="Times New Roman"/>
        </w:rPr>
        <w:t>klasi</w:t>
      </w:r>
      <w:proofErr w:type="spellEnd"/>
      <w:r w:rsidRPr="000004D8">
        <w:rPr>
          <w:rFonts w:cs="Times New Roman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7C8D" w:rsidRPr="000004D8" w14:paraId="3D65F96E" w14:textId="77777777">
        <w:trPr>
          <w:jc w:val="center"/>
        </w:trPr>
        <w:tc>
          <w:tcPr>
            <w:tcW w:w="9994" w:type="dxa"/>
            <w:shd w:val="clear" w:color="auto" w:fill="F3F5F7"/>
          </w:tcPr>
          <w:p w14:paraId="28D2E348" w14:textId="77777777" w:rsidR="00D67C8D" w:rsidRPr="000004D8" w:rsidRDefault="0015112B">
            <w:pPr>
              <w:pStyle w:val="Kod"/>
              <w:rPr>
                <w:rFonts w:ascii="Times New Roman" w:hAnsi="Times New Roman" w:cs="Times New Roman"/>
              </w:rPr>
            </w:pPr>
            <w:r w:rsidRPr="000004D8">
              <w:rPr>
                <w:rFonts w:ascii="Times New Roman" w:hAnsi="Times New Roman" w:cs="Times New Roman"/>
              </w:rPr>
              <w:t>class Iznajmljivanje {</w:t>
            </w:r>
            <w:r w:rsidRPr="000004D8">
              <w:rPr>
                <w:rFonts w:ascii="Times New Roman" w:hAnsi="Times New Roman" w:cs="Times New Roman"/>
              </w:rPr>
              <w:br/>
              <w:t xml:space="preserve">    /** @var StavkaIznajmljivanja[] */</w:t>
            </w:r>
            <w:r w:rsidRPr="000004D8">
              <w:rPr>
                <w:rFonts w:ascii="Times New Roman" w:hAnsi="Times New Roman" w:cs="Times New Roman"/>
              </w:rPr>
              <w:br/>
              <w:t xml:space="preserve">    public array $stavke = [];</w:t>
            </w:r>
            <w:r w:rsidRPr="000004D8">
              <w:rPr>
                <w:rFonts w:ascii="Times New Roman" w:hAnsi="Times New Roman" w:cs="Times New Roman"/>
              </w:rPr>
              <w:br/>
            </w:r>
            <w:r w:rsidRPr="000004D8">
              <w:rPr>
                <w:rFonts w:ascii="Times New Roman" w:hAnsi="Times New Roman" w:cs="Times New Roman"/>
              </w:rPr>
              <w:br/>
              <w:t xml:space="preserve">    public function __construct(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public ?int $id,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public Klijent $klijent,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public string $datumOd,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</w:t>
            </w:r>
            <w:r w:rsidRPr="000004D8">
              <w:rPr>
                <w:rFonts w:ascii="Times New Roman" w:hAnsi="Times New Roman" w:cs="Times New Roman"/>
              </w:rPr>
              <w:t>public string $datumDo,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public string $status,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public float $ukupnaCena = 0</w:t>
            </w:r>
            <w:r w:rsidRPr="000004D8">
              <w:rPr>
                <w:rFonts w:ascii="Times New Roman" w:hAnsi="Times New Roman" w:cs="Times New Roman"/>
              </w:rPr>
              <w:br/>
              <w:t xml:space="preserve">    ) {}</w:t>
            </w:r>
            <w:r w:rsidRPr="000004D8">
              <w:rPr>
                <w:rFonts w:ascii="Times New Roman" w:hAnsi="Times New Roman" w:cs="Times New Roman"/>
              </w:rPr>
              <w:br/>
            </w:r>
            <w:r w:rsidRPr="000004D8">
              <w:rPr>
                <w:rFonts w:ascii="Times New Roman" w:hAnsi="Times New Roman" w:cs="Times New Roman"/>
              </w:rPr>
              <w:br/>
              <w:t xml:space="preserve">    public function dodajStavku(StavkaIznajmljivanja $stavka): void {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$this-&gt;stavke[] = $stavka;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}</w:t>
            </w:r>
            <w:r w:rsidRPr="000004D8">
              <w:rPr>
                <w:rFonts w:ascii="Times New Roman" w:hAnsi="Times New Roman" w:cs="Times New Roman"/>
              </w:rPr>
              <w:br/>
              <w:t>}</w:t>
            </w:r>
            <w:r w:rsidRPr="000004D8">
              <w:rPr>
                <w:rFonts w:ascii="Times New Roman" w:hAnsi="Times New Roman" w:cs="Times New Roman"/>
              </w:rPr>
              <w:br/>
            </w:r>
            <w:r w:rsidRPr="000004D8">
              <w:rPr>
                <w:rFonts w:ascii="Times New Roman" w:hAnsi="Times New Roman" w:cs="Times New Roman"/>
              </w:rPr>
              <w:br/>
              <w:t>class StavkaIznajmljivanja {</w:t>
            </w:r>
            <w:r w:rsidRPr="000004D8">
              <w:rPr>
                <w:rFonts w:ascii="Times New Roman" w:hAnsi="Times New Roman" w:cs="Times New Roman"/>
              </w:rPr>
              <w:br/>
            </w:r>
            <w:r w:rsidRPr="000004D8">
              <w:rPr>
                <w:rFonts w:ascii="Times New Roman" w:hAnsi="Times New Roman" w:cs="Times New Roman"/>
              </w:rPr>
              <w:lastRenderedPageBreak/>
              <w:t xml:space="preserve">    public </w:t>
            </w:r>
            <w:r w:rsidRPr="000004D8">
              <w:rPr>
                <w:rFonts w:ascii="Times New Roman" w:hAnsi="Times New Roman" w:cs="Times New Roman"/>
              </w:rPr>
              <w:t>function __construct(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public ?int $id,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public Vozilo $vozilo,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public int $brojDana,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public float $cenaPoDanu,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public float $iznos</w:t>
            </w:r>
            <w:r w:rsidRPr="000004D8">
              <w:rPr>
                <w:rFonts w:ascii="Times New Roman" w:hAnsi="Times New Roman" w:cs="Times New Roman"/>
              </w:rPr>
              <w:br/>
              <w:t xml:space="preserve">    ) {}</w:t>
            </w:r>
            <w:r w:rsidRPr="000004D8">
              <w:rPr>
                <w:rFonts w:ascii="Times New Roman" w:hAnsi="Times New Roman" w:cs="Times New Roman"/>
              </w:rPr>
              <w:br/>
              <w:t>}</w:t>
            </w:r>
          </w:p>
        </w:tc>
      </w:tr>
    </w:tbl>
    <w:p w14:paraId="0C1EB440" w14:textId="20963680" w:rsidR="00D67C8D" w:rsidRPr="008677E7" w:rsidRDefault="008677E7" w:rsidP="008677E7">
      <w:pPr>
        <w:spacing w:after="0"/>
        <w:jc w:val="center"/>
        <w:rPr>
          <w:rStyle w:val="SubtleEmphasis"/>
        </w:rPr>
      </w:pPr>
      <w:proofErr w:type="spellStart"/>
      <w:r>
        <w:rPr>
          <w:rStyle w:val="SubtleEmphasis"/>
        </w:rPr>
        <w:lastRenderedPageBreak/>
        <w:t>Kod</w:t>
      </w:r>
      <w:proofErr w:type="spellEnd"/>
      <w:r>
        <w:rPr>
          <w:rStyle w:val="SubtleEmphasis"/>
        </w:rPr>
        <w:t xml:space="preserve"> 11. </w:t>
      </w:r>
      <w:proofErr w:type="spellStart"/>
      <w:r>
        <w:rPr>
          <w:rStyle w:val="SubtleEmphasis"/>
        </w:rPr>
        <w:t>Prikaz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koda</w:t>
      </w:r>
      <w:proofErr w:type="spellEnd"/>
      <w:r>
        <w:rPr>
          <w:rStyle w:val="SubtleEmphasis"/>
        </w:rPr>
        <w:t xml:space="preserve"> za </w:t>
      </w:r>
      <w:proofErr w:type="spellStart"/>
      <w:r>
        <w:rPr>
          <w:rStyle w:val="SubtleEmphasis"/>
        </w:rPr>
        <w:t>kompoziciju</w:t>
      </w:r>
      <w:proofErr w:type="spellEnd"/>
      <w:r>
        <w:rPr>
          <w:rStyle w:val="SubtleEmphasis"/>
        </w:rPr>
        <w:t xml:space="preserve"> I </w:t>
      </w:r>
      <w:proofErr w:type="spellStart"/>
      <w:r>
        <w:rPr>
          <w:rStyle w:val="SubtleEmphasis"/>
        </w:rPr>
        <w:t>asocijaciju</w:t>
      </w:r>
      <w:proofErr w:type="spellEnd"/>
      <w:r>
        <w:rPr>
          <w:rStyle w:val="SubtleEmphasis"/>
        </w:rPr>
        <w:t xml:space="preserve"> </w:t>
      </w:r>
    </w:p>
    <w:p w14:paraId="09DF8714" w14:textId="77777777" w:rsidR="00872C34" w:rsidRDefault="00872C34" w:rsidP="00872C34">
      <w:bookmarkStart w:id="25" w:name="_Toc239708413"/>
      <w:proofErr w:type="spellStart"/>
      <w:r>
        <w:t>Kompozicija</w:t>
      </w:r>
      <w:proofErr w:type="spellEnd"/>
      <w:r>
        <w:t xml:space="preserve"> je </w:t>
      </w:r>
      <w:proofErr w:type="spellStart"/>
      <w:r>
        <w:t>realizovana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objekat</w:t>
      </w:r>
      <w:proofErr w:type="spellEnd"/>
      <w:r>
        <w:t xml:space="preserve"> </w:t>
      </w:r>
      <w:proofErr w:type="spellStart"/>
      <w:r>
        <w:t>Iznajmljivanje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svojih</w:t>
      </w:r>
      <w:proofErr w:type="spellEnd"/>
      <w:r>
        <w:t xml:space="preserve"> </w:t>
      </w:r>
      <w:proofErr w:type="spellStart"/>
      <w:r>
        <w:t>StavkaIznajmljivanja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. </w:t>
      </w:r>
      <w:proofErr w:type="spellStart"/>
      <w:r>
        <w:t>Asocijacija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Iznajmljivanje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Klijent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StavkaIznajmljivanja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Vozilo</w:t>
      </w:r>
      <w:proofErr w:type="spellEnd"/>
      <w:r>
        <w:t xml:space="preserve">. Time </w:t>
      </w:r>
      <w:proofErr w:type="spellStart"/>
      <w:r>
        <w:t>objektni</w:t>
      </w:r>
      <w:proofErr w:type="spellEnd"/>
      <w:r>
        <w:t xml:space="preserve"> model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master-detail </w:t>
      </w:r>
      <w:proofErr w:type="spellStart"/>
      <w:r>
        <w:t>strukturu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relacije</w:t>
      </w:r>
      <w:proofErr w:type="spellEnd"/>
      <w:r>
        <w:t xml:space="preserve"> u </w:t>
      </w:r>
      <w:proofErr w:type="spellStart"/>
      <w:r>
        <w:t>bazi</w:t>
      </w:r>
      <w:proofErr w:type="spellEnd"/>
      <w:r>
        <w:t>.</w:t>
      </w:r>
    </w:p>
    <w:p w14:paraId="3CE39FBE" w14:textId="77777777" w:rsidR="00D67C8D" w:rsidRPr="000004D8" w:rsidRDefault="0015112B">
      <w:pPr>
        <w:pStyle w:val="Heading2"/>
        <w:rPr>
          <w:rFonts w:cs="Times New Roman"/>
        </w:rPr>
      </w:pPr>
      <w:r w:rsidRPr="000004D8">
        <w:rPr>
          <w:rFonts w:cs="Times New Roman"/>
        </w:rPr>
        <w:t>6.5. OPCIONO – Rad sa MVC arhitekt</w:t>
      </w:r>
      <w:r w:rsidRPr="000004D8">
        <w:rPr>
          <w:rFonts w:cs="Times New Roman"/>
        </w:rPr>
        <w:t>urom – model, view, kontroler</w:t>
      </w:r>
      <w:bookmarkEnd w:id="25"/>
    </w:p>
    <w:p w14:paraId="03740C93" w14:textId="77777777" w:rsidR="00D67C8D" w:rsidRPr="000004D8" w:rsidRDefault="0015112B">
      <w:pPr>
        <w:rPr>
          <w:rFonts w:cs="Times New Roman"/>
        </w:rPr>
      </w:pPr>
      <w:r w:rsidRPr="000004D8">
        <w:rPr>
          <w:rFonts w:cs="Times New Roman"/>
        </w:rPr>
        <w:t>MVC je realizovan ručno, bez frameworka. Centralni index.php je front controller. Ruter bira kontroler na osnovu URL parametra „stranica“. Kontroleri preuzimaju podatke iz zahteva, pozivaju repozitorijume i validaciju, a zatim</w:t>
      </w:r>
      <w:r w:rsidRPr="000004D8">
        <w:rPr>
          <w:rFonts w:cs="Times New Roman"/>
        </w:rPr>
        <w:t xml:space="preserve"> uključuju odgovarajući pogled iz foldera pogledi/. Model čine domenske klase, dok folder podaci/ predstavlja sloj za trajno čuvanje podataka.</w:t>
      </w:r>
    </w:p>
    <w:p w14:paraId="161320FF" w14:textId="77777777" w:rsidR="00D67C8D" w:rsidRPr="000004D8" w:rsidRDefault="0015112B">
      <w:pPr>
        <w:jc w:val="center"/>
        <w:rPr>
          <w:rFonts w:cs="Times New Roman"/>
        </w:rPr>
      </w:pPr>
      <w:r w:rsidRPr="000004D8">
        <w:rPr>
          <w:rFonts w:cs="Times New Roman"/>
          <w:noProof/>
        </w:rPr>
        <w:drawing>
          <wp:inline distT="0" distB="0" distL="0" distR="0" wp14:anchorId="135C52EB" wp14:editId="57E5C5EE">
            <wp:extent cx="5852160" cy="117314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v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7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77C6" w14:textId="079F36AC" w:rsidR="00D67C8D" w:rsidRPr="008677E7" w:rsidRDefault="0015112B" w:rsidP="008677E7">
      <w:pPr>
        <w:spacing w:after="160"/>
        <w:jc w:val="center"/>
        <w:rPr>
          <w:i/>
          <w:iCs/>
          <w:color w:val="808080" w:themeColor="text1" w:themeTint="7F"/>
        </w:rPr>
      </w:pPr>
      <w:proofErr w:type="spellStart"/>
      <w:r w:rsidRPr="008677E7">
        <w:rPr>
          <w:rStyle w:val="SubtleEmphasis"/>
        </w:rPr>
        <w:t>Slika</w:t>
      </w:r>
      <w:proofErr w:type="spellEnd"/>
      <w:r w:rsidRPr="008677E7">
        <w:rPr>
          <w:rStyle w:val="SubtleEmphasis"/>
        </w:rPr>
        <w:t xml:space="preserve"> 11. Tok </w:t>
      </w:r>
      <w:proofErr w:type="spellStart"/>
      <w:r w:rsidRPr="008677E7">
        <w:rPr>
          <w:rStyle w:val="SubtleEmphasis"/>
        </w:rPr>
        <w:t>zahteva</w:t>
      </w:r>
      <w:proofErr w:type="spellEnd"/>
      <w:r w:rsidRPr="008677E7">
        <w:rPr>
          <w:rStyle w:val="SubtleEmphasis"/>
        </w:rPr>
        <w:t xml:space="preserve"> </w:t>
      </w:r>
      <w:proofErr w:type="spellStart"/>
      <w:r w:rsidRPr="008677E7">
        <w:rPr>
          <w:rStyle w:val="SubtleEmphasis"/>
        </w:rPr>
        <w:t>kroz</w:t>
      </w:r>
      <w:proofErr w:type="spellEnd"/>
      <w:r w:rsidRPr="008677E7">
        <w:rPr>
          <w:rStyle w:val="SubtleEmphasis"/>
        </w:rPr>
        <w:t xml:space="preserve"> MVC </w:t>
      </w:r>
      <w:proofErr w:type="spellStart"/>
      <w:r w:rsidRPr="008677E7">
        <w:rPr>
          <w:rStyle w:val="SubtleEmphasis"/>
        </w:rPr>
        <w:t>organizaciju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7C8D" w:rsidRPr="000004D8" w14:paraId="37901634" w14:textId="77777777">
        <w:trPr>
          <w:jc w:val="center"/>
        </w:trPr>
        <w:tc>
          <w:tcPr>
            <w:tcW w:w="9994" w:type="dxa"/>
            <w:shd w:val="clear" w:color="auto" w:fill="F3F5F7"/>
          </w:tcPr>
          <w:p w14:paraId="531DC15E" w14:textId="0D301E7F" w:rsidR="00D67C8D" w:rsidRPr="000004D8" w:rsidRDefault="0015112B">
            <w:pPr>
              <w:pStyle w:val="Kod"/>
              <w:rPr>
                <w:rFonts w:ascii="Times New Roman" w:hAnsi="Times New Roman" w:cs="Times New Roman"/>
              </w:rPr>
            </w:pPr>
            <w:r w:rsidRPr="000004D8">
              <w:rPr>
                <w:rFonts w:ascii="Times New Roman" w:hAnsi="Times New Roman" w:cs="Times New Roman"/>
              </w:rPr>
              <w:t>&lt;?php</w:t>
            </w:r>
            <w:r w:rsidRPr="000004D8">
              <w:rPr>
                <w:rFonts w:ascii="Times New Roman" w:hAnsi="Times New Roman" w:cs="Times New Roman"/>
              </w:rPr>
              <w:br/>
              <w:t xml:space="preserve">require_once __DIR__ . </w:t>
            </w:r>
            <w:r w:rsidR="008677E7">
              <w:rPr>
                <w:rFonts w:ascii="Times New Roman" w:hAnsi="Times New Roman" w:cs="Times New Roman"/>
              </w:rPr>
              <w:t>‘</w:t>
            </w:r>
            <w:r w:rsidRPr="000004D8">
              <w:rPr>
                <w:rFonts w:ascii="Times New Roman" w:hAnsi="Times New Roman" w:cs="Times New Roman"/>
              </w:rPr>
              <w:t>/</w:t>
            </w:r>
            <w:proofErr w:type="spellStart"/>
            <w:r w:rsidRPr="000004D8">
              <w:rPr>
                <w:rFonts w:ascii="Times New Roman" w:hAnsi="Times New Roman" w:cs="Times New Roman"/>
              </w:rPr>
              <w:t>r</w:t>
            </w:r>
            <w:r w:rsidRPr="000004D8">
              <w:rPr>
                <w:rFonts w:ascii="Times New Roman" w:hAnsi="Times New Roman" w:cs="Times New Roman"/>
              </w:rPr>
              <w:t>utiranje</w:t>
            </w:r>
            <w:proofErr w:type="spellEnd"/>
            <w:r w:rsidRPr="000004D8">
              <w:rPr>
                <w:rFonts w:ascii="Times New Roman" w:hAnsi="Times New Roman" w:cs="Times New Roman"/>
              </w:rPr>
              <w:t>/</w:t>
            </w:r>
            <w:proofErr w:type="spellStart"/>
            <w:r w:rsidRPr="000004D8">
              <w:rPr>
                <w:rFonts w:ascii="Times New Roman" w:hAnsi="Times New Roman" w:cs="Times New Roman"/>
              </w:rPr>
              <w:t>Ruter.php</w:t>
            </w:r>
            <w:proofErr w:type="spellEnd"/>
            <w:r w:rsidR="008677E7">
              <w:rPr>
                <w:rFonts w:ascii="Times New Roman" w:hAnsi="Times New Roman" w:cs="Times New Roman"/>
              </w:rPr>
              <w:t>’</w:t>
            </w:r>
            <w:r w:rsidRPr="000004D8">
              <w:rPr>
                <w:rFonts w:ascii="Times New Roman" w:hAnsi="Times New Roman" w:cs="Times New Roman"/>
              </w:rPr>
              <w:t>;</w:t>
            </w:r>
            <w:r w:rsidRPr="000004D8">
              <w:rPr>
                <w:rFonts w:ascii="Times New Roman" w:hAnsi="Times New Roman" w:cs="Times New Roman"/>
              </w:rPr>
              <w:br/>
              <w:t xml:space="preserve">(new </w:t>
            </w:r>
            <w:proofErr w:type="spellStart"/>
            <w:r w:rsidRPr="000004D8">
              <w:rPr>
                <w:rFonts w:ascii="Times New Roman" w:hAnsi="Times New Roman" w:cs="Times New Roman"/>
              </w:rPr>
              <w:t>Ruter</w:t>
            </w:r>
            <w:proofErr w:type="spellEnd"/>
            <w:r w:rsidRPr="000004D8">
              <w:rPr>
                <w:rFonts w:ascii="Times New Roman" w:hAnsi="Times New Roman" w:cs="Times New Roman"/>
              </w:rPr>
              <w:t>())-&gt;</w:t>
            </w:r>
            <w:proofErr w:type="spellStart"/>
            <w:r w:rsidRPr="000004D8">
              <w:rPr>
                <w:rFonts w:ascii="Times New Roman" w:hAnsi="Times New Roman" w:cs="Times New Roman"/>
              </w:rPr>
              <w:t>obradi</w:t>
            </w:r>
            <w:proofErr w:type="spellEnd"/>
            <w:r w:rsidRPr="000004D8">
              <w:rPr>
                <w:rFonts w:ascii="Times New Roman" w:hAnsi="Times New Roman" w:cs="Times New Roman"/>
              </w:rPr>
              <w:t>();</w:t>
            </w:r>
          </w:p>
        </w:tc>
      </w:tr>
    </w:tbl>
    <w:p w14:paraId="2DB0A7AD" w14:textId="3E8BBC1D" w:rsidR="00D67C8D" w:rsidRPr="008677E7" w:rsidRDefault="008677E7" w:rsidP="008677E7">
      <w:pPr>
        <w:spacing w:after="0"/>
        <w:jc w:val="center"/>
        <w:rPr>
          <w:rStyle w:val="SubtleEmphasis"/>
        </w:rPr>
      </w:pPr>
      <w:proofErr w:type="spellStart"/>
      <w:r>
        <w:rPr>
          <w:rStyle w:val="SubtleEmphasis"/>
        </w:rPr>
        <w:t>Kod</w:t>
      </w:r>
      <w:proofErr w:type="spellEnd"/>
      <w:r>
        <w:rPr>
          <w:rStyle w:val="SubtleEmphasis"/>
        </w:rPr>
        <w:t xml:space="preserve"> 12. </w:t>
      </w:r>
      <w:proofErr w:type="spellStart"/>
      <w:r>
        <w:rPr>
          <w:rStyle w:val="SubtleEmphasis"/>
        </w:rPr>
        <w:t>Prikaz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koda</w:t>
      </w:r>
      <w:proofErr w:type="spellEnd"/>
      <w:r>
        <w:rPr>
          <w:rStyle w:val="SubtleEmphasis"/>
        </w:rPr>
        <w:t xml:space="preserve"> za </w:t>
      </w:r>
      <w:proofErr w:type="spellStart"/>
      <w:r>
        <w:rPr>
          <w:rStyle w:val="SubtleEmphasis"/>
        </w:rPr>
        <w:t>ulaznu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tačku</w:t>
      </w:r>
      <w:proofErr w:type="spellEnd"/>
    </w:p>
    <w:p w14:paraId="6D1D6911" w14:textId="230C3733" w:rsidR="00D67C8D" w:rsidRPr="000004D8" w:rsidRDefault="008677E7" w:rsidP="008677E7">
      <w:r>
        <w:t xml:space="preserve">Primer </w:t>
      </w:r>
      <w:proofErr w:type="spellStart"/>
      <w:r>
        <w:t>koda</w:t>
      </w:r>
      <w:proofErr w:type="spellEnd"/>
      <w:r>
        <w:t xml:space="preserve"> za </w:t>
      </w:r>
      <w:proofErr w:type="spellStart"/>
      <w:r>
        <w:t>mapiranje</w:t>
      </w:r>
      <w:proofErr w:type="spellEnd"/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7C8D" w:rsidRPr="000004D8" w14:paraId="77902EB5" w14:textId="77777777">
        <w:trPr>
          <w:jc w:val="center"/>
        </w:trPr>
        <w:tc>
          <w:tcPr>
            <w:tcW w:w="9994" w:type="dxa"/>
            <w:shd w:val="clear" w:color="auto" w:fill="F3F5F7"/>
          </w:tcPr>
          <w:p w14:paraId="1C54AD7C" w14:textId="77777777" w:rsidR="00D67C8D" w:rsidRPr="000004D8" w:rsidRDefault="0015112B">
            <w:pPr>
              <w:pStyle w:val="Kod"/>
              <w:rPr>
                <w:rFonts w:ascii="Times New Roman" w:hAnsi="Times New Roman" w:cs="Times New Roman"/>
              </w:rPr>
            </w:pPr>
            <w:r w:rsidRPr="000004D8">
              <w:rPr>
                <w:rFonts w:ascii="Times New Roman" w:hAnsi="Times New Roman" w:cs="Times New Roman"/>
              </w:rPr>
              <w:t>$r = [</w:t>
            </w:r>
            <w:r w:rsidRPr="000004D8">
              <w:rPr>
                <w:rFonts w:ascii="Times New Roman" w:hAnsi="Times New Roman" w:cs="Times New Roman"/>
              </w:rPr>
              <w:br/>
              <w:t xml:space="preserve">  'prijava' =&gt; [PrijavaKontroler::class,'prijava'],</w:t>
            </w:r>
            <w:r w:rsidRPr="000004D8">
              <w:rPr>
                <w:rFonts w:ascii="Times New Roman" w:hAnsi="Times New Roman" w:cs="Times New Roman"/>
              </w:rPr>
              <w:br/>
            </w:r>
            <w:r w:rsidRPr="000004D8">
              <w:rPr>
                <w:rFonts w:ascii="Times New Roman" w:hAnsi="Times New Roman" w:cs="Times New Roman"/>
              </w:rPr>
              <w:t xml:space="preserve">  'pocetna' =&gt; [KontrolnaTablaKontroler::class,'index'],</w:t>
            </w:r>
            <w:r w:rsidRPr="000004D8">
              <w:rPr>
                <w:rFonts w:ascii="Times New Roman" w:hAnsi="Times New Roman" w:cs="Times New Roman"/>
              </w:rPr>
              <w:br/>
              <w:t xml:space="preserve">  'iznajmljivanja' =&gt; [IznajmljivanjeKontroler::class,'index'],</w:t>
            </w:r>
            <w:r w:rsidRPr="000004D8">
              <w:rPr>
                <w:rFonts w:ascii="Times New Roman" w:hAnsi="Times New Roman" w:cs="Times New Roman"/>
              </w:rPr>
              <w:br/>
              <w:t xml:space="preserve">  'iznajmljivanje-dodaj' =&gt; [IznajmljivanjeKontroler::class,'dodaj'],</w:t>
            </w:r>
            <w:r w:rsidRPr="000004D8">
              <w:rPr>
                <w:rFonts w:ascii="Times New Roman" w:hAnsi="Times New Roman" w:cs="Times New Roman"/>
              </w:rPr>
              <w:br/>
              <w:t xml:space="preserve">  'vozila' =&gt; [VoziloKontroler::class,'index'],</w:t>
            </w:r>
            <w:r w:rsidRPr="000004D8">
              <w:rPr>
                <w:rFonts w:ascii="Times New Roman" w:hAnsi="Times New Roman" w:cs="Times New Roman"/>
              </w:rPr>
              <w:br/>
              <w:t xml:space="preserve">  'klijenti' =&gt; [</w:t>
            </w:r>
            <w:r w:rsidRPr="000004D8">
              <w:rPr>
                <w:rFonts w:ascii="Times New Roman" w:hAnsi="Times New Roman" w:cs="Times New Roman"/>
              </w:rPr>
              <w:t>KlijentKontroler::class,'index']</w:t>
            </w:r>
            <w:r w:rsidRPr="000004D8">
              <w:rPr>
                <w:rFonts w:ascii="Times New Roman" w:hAnsi="Times New Roman" w:cs="Times New Roman"/>
              </w:rPr>
              <w:br/>
              <w:t>];</w:t>
            </w:r>
            <w:r w:rsidRPr="000004D8">
              <w:rPr>
                <w:rFonts w:ascii="Times New Roman" w:hAnsi="Times New Roman" w:cs="Times New Roman"/>
              </w:rPr>
              <w:br/>
              <w:t>[$k,$m] = $r[$s];</w:t>
            </w:r>
            <w:r w:rsidRPr="000004D8">
              <w:rPr>
                <w:rFonts w:ascii="Times New Roman" w:hAnsi="Times New Roman" w:cs="Times New Roman"/>
              </w:rPr>
              <w:br/>
              <w:t>(new $k())-&gt;$m();</w:t>
            </w:r>
          </w:p>
        </w:tc>
      </w:tr>
    </w:tbl>
    <w:p w14:paraId="715CCC96" w14:textId="2886D546" w:rsidR="00D67C8D" w:rsidRPr="008677E7" w:rsidRDefault="008677E7" w:rsidP="008677E7">
      <w:pPr>
        <w:tabs>
          <w:tab w:val="left" w:pos="3552"/>
        </w:tabs>
        <w:spacing w:after="0"/>
        <w:jc w:val="center"/>
        <w:rPr>
          <w:rStyle w:val="SubtleEmphasis"/>
        </w:rPr>
      </w:pPr>
      <w:proofErr w:type="spellStart"/>
      <w:r>
        <w:rPr>
          <w:rStyle w:val="SubtleEmphasis"/>
        </w:rPr>
        <w:t>Kod</w:t>
      </w:r>
      <w:proofErr w:type="spellEnd"/>
      <w:r>
        <w:rPr>
          <w:rStyle w:val="SubtleEmphasis"/>
        </w:rPr>
        <w:t xml:space="preserve"> 13.</w:t>
      </w:r>
      <w:r w:rsidR="00872C34">
        <w:rPr>
          <w:rStyle w:val="SubtleEmphasis"/>
        </w:rPr>
        <w:t xml:space="preserve"> </w:t>
      </w:r>
      <w:proofErr w:type="spellStart"/>
      <w:r w:rsidR="00872C34">
        <w:rPr>
          <w:rStyle w:val="SubtleEmphasis"/>
        </w:rPr>
        <w:t>Prikaz</w:t>
      </w:r>
      <w:proofErr w:type="spellEnd"/>
      <w:r w:rsidR="00872C34">
        <w:rPr>
          <w:rStyle w:val="SubtleEmphasis"/>
        </w:rPr>
        <w:t xml:space="preserve"> </w:t>
      </w:r>
      <w:proofErr w:type="spellStart"/>
      <w:r w:rsidR="00872C34">
        <w:rPr>
          <w:rStyle w:val="SubtleEmphasis"/>
        </w:rPr>
        <w:t>koda</w:t>
      </w:r>
      <w:proofErr w:type="spellEnd"/>
      <w:r w:rsidR="00872C34">
        <w:rPr>
          <w:rStyle w:val="SubtleEmphasis"/>
        </w:rPr>
        <w:t xml:space="preserve"> za</w:t>
      </w:r>
      <w:r>
        <w:rPr>
          <w:rStyle w:val="SubtleEmphasis"/>
        </w:rPr>
        <w:t xml:space="preserve"> </w:t>
      </w:r>
      <w:proofErr w:type="spellStart"/>
      <w:r w:rsidRPr="008677E7">
        <w:rPr>
          <w:rStyle w:val="SubtleEmphasis"/>
        </w:rPr>
        <w:t>mapiranje</w:t>
      </w:r>
      <w:proofErr w:type="spellEnd"/>
      <w:r w:rsidRPr="008677E7">
        <w:rPr>
          <w:rStyle w:val="SubtleEmphasis"/>
        </w:rPr>
        <w:t xml:space="preserve"> </w:t>
      </w:r>
      <w:proofErr w:type="spellStart"/>
      <w:r w:rsidRPr="008677E7">
        <w:rPr>
          <w:rStyle w:val="SubtleEmphasis"/>
        </w:rPr>
        <w:t>rute</w:t>
      </w:r>
      <w:proofErr w:type="spellEnd"/>
      <w:r w:rsidRPr="008677E7">
        <w:rPr>
          <w:rStyle w:val="SubtleEmphasis"/>
        </w:rPr>
        <w:t xml:space="preserve"> </w:t>
      </w:r>
      <w:proofErr w:type="spellStart"/>
      <w:r w:rsidRPr="008677E7">
        <w:rPr>
          <w:rStyle w:val="SubtleEmphasis"/>
        </w:rPr>
        <w:t>na</w:t>
      </w:r>
      <w:proofErr w:type="spellEnd"/>
      <w:r w:rsidRPr="008677E7">
        <w:rPr>
          <w:rStyle w:val="SubtleEmphasis"/>
        </w:rPr>
        <w:t xml:space="preserve"> </w:t>
      </w:r>
      <w:proofErr w:type="spellStart"/>
      <w:r w:rsidRPr="008677E7">
        <w:rPr>
          <w:rStyle w:val="SubtleEmphasis"/>
        </w:rPr>
        <w:t>kontroler</w:t>
      </w:r>
      <w:proofErr w:type="spellEnd"/>
      <w:r w:rsidRPr="008677E7">
        <w:rPr>
          <w:rStyle w:val="SubtleEmphasis"/>
        </w:rPr>
        <w:t xml:space="preserve"> </w:t>
      </w:r>
      <w:proofErr w:type="spellStart"/>
      <w:r w:rsidRPr="008677E7">
        <w:rPr>
          <w:rStyle w:val="SubtleEmphasis"/>
        </w:rPr>
        <w:t>i</w:t>
      </w:r>
      <w:proofErr w:type="spellEnd"/>
      <w:r w:rsidRPr="008677E7">
        <w:rPr>
          <w:rStyle w:val="SubtleEmphasis"/>
        </w:rPr>
        <w:t xml:space="preserve"> </w:t>
      </w:r>
      <w:proofErr w:type="spellStart"/>
      <w:r w:rsidRPr="008677E7">
        <w:rPr>
          <w:rStyle w:val="SubtleEmphasis"/>
        </w:rPr>
        <w:t>metodu</w:t>
      </w:r>
      <w:proofErr w:type="spellEnd"/>
    </w:p>
    <w:p w14:paraId="23D55D99" w14:textId="77777777" w:rsidR="00D67C8D" w:rsidRPr="000004D8" w:rsidRDefault="00D67C8D">
      <w:pPr>
        <w:spacing w:after="0"/>
        <w:rPr>
          <w:rFonts w:cs="Times New Roman"/>
        </w:rPr>
      </w:pPr>
    </w:p>
    <w:p w14:paraId="4B748DB9" w14:textId="77777777" w:rsidR="00D67C8D" w:rsidRPr="000004D8" w:rsidRDefault="0015112B">
      <w:pPr>
        <w:pStyle w:val="Heading2"/>
        <w:rPr>
          <w:rFonts w:cs="Times New Roman"/>
        </w:rPr>
      </w:pPr>
      <w:bookmarkStart w:id="26" w:name="_Toc239708414"/>
      <w:r w:rsidRPr="000004D8">
        <w:rPr>
          <w:rFonts w:cs="Times New Roman"/>
        </w:rPr>
        <w:lastRenderedPageBreak/>
        <w:t>6.6. OPCIONO – Rad sa REST servisom i ruterom</w:t>
      </w:r>
      <w:bookmarkEnd w:id="26"/>
    </w:p>
    <w:p w14:paraId="516DD590" w14:textId="77777777" w:rsidR="00D67C8D" w:rsidRPr="000004D8" w:rsidRDefault="0015112B">
      <w:pPr>
        <w:rPr>
          <w:rFonts w:cs="Times New Roman"/>
        </w:rPr>
      </w:pPr>
      <w:r w:rsidRPr="000004D8">
        <w:rPr>
          <w:rFonts w:cs="Times New Roman"/>
        </w:rPr>
        <w:t xml:space="preserve">REST servis ima zasebnu ulaznu tačku api/index.php. RestRuter iz zahteva čita HTTP metodu, putanju, naziv resursa i opcioni ID. Na osnovu kombinacije resursa i metode poziva odgovarajuću metodu </w:t>
      </w:r>
      <w:r w:rsidRPr="000004D8">
        <w:rPr>
          <w:rFonts w:cs="Times New Roman"/>
        </w:rPr>
        <w:t>RestKontrolera. Odgovori su JSON i koriste se HTTP status kodovi 200, 201, 400 i 404.</w:t>
      </w:r>
    </w:p>
    <w:p w14:paraId="7DA6C99A" w14:textId="38B2EAF9" w:rsidR="00D67C8D" w:rsidRPr="000004D8" w:rsidRDefault="00872C34" w:rsidP="00872C34">
      <w:r>
        <w:t xml:space="preserve">Primer </w:t>
      </w:r>
      <w:proofErr w:type="spellStart"/>
      <w:r>
        <w:t>koda</w:t>
      </w:r>
      <w:proofErr w:type="spellEnd"/>
      <w:r>
        <w:t xml:space="preserve"> za</w:t>
      </w:r>
      <w:r w:rsidR="0015112B" w:rsidRPr="000004D8">
        <w:t xml:space="preserve"> rutiranje prema HTTP metodi i resursu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7C8D" w:rsidRPr="000004D8" w14:paraId="157B6197" w14:textId="77777777">
        <w:trPr>
          <w:jc w:val="center"/>
        </w:trPr>
        <w:tc>
          <w:tcPr>
            <w:tcW w:w="9994" w:type="dxa"/>
            <w:shd w:val="clear" w:color="auto" w:fill="F3F5F7"/>
          </w:tcPr>
          <w:p w14:paraId="0291266A" w14:textId="77777777" w:rsidR="00D67C8D" w:rsidRPr="000004D8" w:rsidRDefault="0015112B">
            <w:pPr>
              <w:pStyle w:val="Kod"/>
              <w:rPr>
                <w:rFonts w:ascii="Times New Roman" w:hAnsi="Times New Roman" w:cs="Times New Roman"/>
              </w:rPr>
            </w:pPr>
            <w:r w:rsidRPr="000004D8">
              <w:rPr>
                <w:rFonts w:ascii="Times New Roman" w:hAnsi="Times New Roman" w:cs="Times New Roman"/>
              </w:rPr>
              <w:t>if ($resurs === 'iznajmljivanja') {</w:t>
            </w:r>
            <w:r w:rsidRPr="000004D8">
              <w:rPr>
                <w:rFonts w:ascii="Times New Roman" w:hAnsi="Times New Roman" w:cs="Times New Roman"/>
              </w:rPr>
              <w:br/>
              <w:t xml:space="preserve">    if ($metoda === 'GET' &amp;&amp; $id === null) {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$k-&gt;iznajmljivanja(); return;</w:t>
            </w:r>
            <w:r w:rsidRPr="000004D8">
              <w:rPr>
                <w:rFonts w:ascii="Times New Roman" w:hAnsi="Times New Roman" w:cs="Times New Roman"/>
              </w:rPr>
              <w:br/>
              <w:t xml:space="preserve"> </w:t>
            </w:r>
            <w:r w:rsidRPr="000004D8">
              <w:rPr>
                <w:rFonts w:ascii="Times New Roman" w:hAnsi="Times New Roman" w:cs="Times New Roman"/>
              </w:rPr>
              <w:t xml:space="preserve">   }</w:t>
            </w:r>
            <w:r w:rsidRPr="000004D8">
              <w:rPr>
                <w:rFonts w:ascii="Times New Roman" w:hAnsi="Times New Roman" w:cs="Times New Roman"/>
              </w:rPr>
              <w:br/>
              <w:t xml:space="preserve">    if ($metoda === 'GET' &amp;&amp; $id !== null) {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$k-&gt;iznajmljivanje($id); return;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}</w:t>
            </w:r>
            <w:r w:rsidRPr="000004D8">
              <w:rPr>
                <w:rFonts w:ascii="Times New Roman" w:hAnsi="Times New Roman" w:cs="Times New Roman"/>
              </w:rPr>
              <w:br/>
              <w:t xml:space="preserve">    if ($metoda === 'POST' &amp;&amp; $id === null) {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$k-&gt;dodajIznajmljivanje($this-&gt;json()); return;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}</w:t>
            </w:r>
            <w:r w:rsidRPr="000004D8">
              <w:rPr>
                <w:rFonts w:ascii="Times New Roman" w:hAnsi="Times New Roman" w:cs="Times New Roman"/>
              </w:rPr>
              <w:br/>
              <w:t xml:space="preserve">    if ($metoda === 'PUT' &amp;&amp; $id !== null) {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</w:t>
            </w:r>
            <w:r w:rsidRPr="000004D8">
              <w:rPr>
                <w:rFonts w:ascii="Times New Roman" w:hAnsi="Times New Roman" w:cs="Times New Roman"/>
              </w:rPr>
              <w:t xml:space="preserve">  $k-&gt;izmeniIznajmljivanje($id, $this-&gt;json()); return;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}</w:t>
            </w:r>
            <w:r w:rsidRPr="000004D8">
              <w:rPr>
                <w:rFonts w:ascii="Times New Roman" w:hAnsi="Times New Roman" w:cs="Times New Roman"/>
              </w:rPr>
              <w:br/>
              <w:t xml:space="preserve">    if ($metoda === 'DELETE' &amp;&amp; $id !== null) {</w:t>
            </w:r>
            <w:r w:rsidRPr="000004D8">
              <w:rPr>
                <w:rFonts w:ascii="Times New Roman" w:hAnsi="Times New Roman" w:cs="Times New Roman"/>
              </w:rPr>
              <w:br/>
              <w:t xml:space="preserve">        $k-&gt;obrisiIznajmljivanje($id); return;</w:t>
            </w:r>
            <w:r w:rsidRPr="000004D8">
              <w:rPr>
                <w:rFonts w:ascii="Times New Roman" w:hAnsi="Times New Roman" w:cs="Times New Roman"/>
              </w:rPr>
              <w:br/>
              <w:t xml:space="preserve">    }</w:t>
            </w:r>
            <w:r w:rsidRPr="000004D8">
              <w:rPr>
                <w:rFonts w:ascii="Times New Roman" w:hAnsi="Times New Roman" w:cs="Times New Roman"/>
              </w:rPr>
              <w:br/>
              <w:t>}</w:t>
            </w:r>
          </w:p>
        </w:tc>
      </w:tr>
    </w:tbl>
    <w:p w14:paraId="395B905C" w14:textId="439EB6CD" w:rsidR="00D67C8D" w:rsidRPr="00872C34" w:rsidRDefault="00872C34" w:rsidP="00872C34">
      <w:pPr>
        <w:spacing w:after="0"/>
        <w:jc w:val="center"/>
        <w:rPr>
          <w:rStyle w:val="SubtleEmphasis"/>
        </w:rPr>
      </w:pPr>
      <w:proofErr w:type="spellStart"/>
      <w:r w:rsidRPr="00872C34">
        <w:rPr>
          <w:rStyle w:val="SubtleEmphasis"/>
        </w:rPr>
        <w:t>Kod</w:t>
      </w:r>
      <w:proofErr w:type="spellEnd"/>
      <w:r w:rsidRPr="00872C34">
        <w:rPr>
          <w:rStyle w:val="SubtleEmphasis"/>
        </w:rPr>
        <w:t xml:space="preserve"> 14. </w:t>
      </w:r>
      <w:proofErr w:type="spellStart"/>
      <w:r>
        <w:rPr>
          <w:rStyle w:val="SubtleEmphasis"/>
        </w:rPr>
        <w:t>Prikaz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koda</w:t>
      </w:r>
      <w:proofErr w:type="spellEnd"/>
      <w:r>
        <w:rPr>
          <w:rStyle w:val="SubtleEmphasis"/>
        </w:rPr>
        <w:t xml:space="preserve"> za </w:t>
      </w:r>
      <w:proofErr w:type="spellStart"/>
      <w:r>
        <w:rPr>
          <w:rStyle w:val="SubtleEmphasis"/>
        </w:rPr>
        <w:t>rutiranje</w:t>
      </w:r>
      <w:proofErr w:type="spellEnd"/>
    </w:p>
    <w:p w14:paraId="6AB3FF8E" w14:textId="523659A4" w:rsidR="00D67C8D" w:rsidRPr="000004D8" w:rsidRDefault="00D67C8D">
      <w:pPr>
        <w:rPr>
          <w:rFonts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67C8D" w:rsidRPr="000004D8" w14:paraId="7918350B" w14:textId="77777777">
        <w:trPr>
          <w:jc w:val="center"/>
        </w:trPr>
        <w:tc>
          <w:tcPr>
            <w:tcW w:w="9994" w:type="dxa"/>
            <w:shd w:val="clear" w:color="auto" w:fill="F3F5F7"/>
          </w:tcPr>
          <w:p w14:paraId="165FED1D" w14:textId="77777777" w:rsidR="00D67C8D" w:rsidRPr="000004D8" w:rsidRDefault="0015112B">
            <w:pPr>
              <w:pStyle w:val="Kod"/>
              <w:rPr>
                <w:rFonts w:ascii="Times New Roman" w:hAnsi="Times New Roman" w:cs="Times New Roman"/>
              </w:rPr>
            </w:pPr>
            <w:r w:rsidRPr="000004D8">
              <w:rPr>
                <w:rFonts w:ascii="Times New Roman" w:hAnsi="Times New Roman" w:cs="Times New Roman"/>
              </w:rPr>
              <w:t>{</w:t>
            </w:r>
            <w:r w:rsidRPr="000004D8">
              <w:rPr>
                <w:rFonts w:ascii="Times New Roman" w:hAnsi="Times New Roman" w:cs="Times New Roman"/>
              </w:rPr>
              <w:br/>
              <w:t xml:space="preserve">  "klijentId": 2,</w:t>
            </w:r>
            <w:r w:rsidRPr="000004D8">
              <w:rPr>
                <w:rFonts w:ascii="Times New Roman" w:hAnsi="Times New Roman" w:cs="Times New Roman"/>
              </w:rPr>
              <w:br/>
              <w:t xml:space="preserve">  "datumOd": "2026-09-08",</w:t>
            </w:r>
            <w:r w:rsidRPr="000004D8">
              <w:rPr>
                <w:rFonts w:ascii="Times New Roman" w:hAnsi="Times New Roman" w:cs="Times New Roman"/>
              </w:rPr>
              <w:br/>
              <w:t xml:space="preserve">  "datumDo": "2026-09-10",</w:t>
            </w:r>
            <w:r w:rsidRPr="000004D8">
              <w:rPr>
                <w:rFonts w:ascii="Times New Roman" w:hAnsi="Times New Roman" w:cs="Times New Roman"/>
              </w:rPr>
              <w:br/>
              <w:t xml:space="preserve">  "vozila": [1, 3]</w:t>
            </w:r>
            <w:r w:rsidRPr="000004D8">
              <w:rPr>
                <w:rFonts w:ascii="Times New Roman" w:hAnsi="Times New Roman" w:cs="Times New Roman"/>
              </w:rPr>
              <w:br/>
              <w:t>}</w:t>
            </w:r>
          </w:p>
        </w:tc>
      </w:tr>
    </w:tbl>
    <w:p w14:paraId="2E08DB8C" w14:textId="100A7022" w:rsidR="00872C34" w:rsidRPr="00872C34" w:rsidRDefault="00872C34" w:rsidP="00872C34">
      <w:pPr>
        <w:spacing w:after="0"/>
        <w:jc w:val="center"/>
        <w:rPr>
          <w:bCs/>
          <w:i/>
          <w:iCs/>
          <w:color w:val="808080" w:themeColor="text1" w:themeTint="7F"/>
        </w:rPr>
      </w:pPr>
      <w:proofErr w:type="spellStart"/>
      <w:r>
        <w:rPr>
          <w:bCs/>
          <w:i/>
          <w:iCs/>
          <w:color w:val="808080" w:themeColor="text1" w:themeTint="7F"/>
        </w:rPr>
        <w:t>Kod</w:t>
      </w:r>
      <w:proofErr w:type="spellEnd"/>
      <w:r>
        <w:rPr>
          <w:bCs/>
          <w:i/>
          <w:iCs/>
          <w:color w:val="808080" w:themeColor="text1" w:themeTint="7F"/>
        </w:rPr>
        <w:t xml:space="preserve"> 15. </w:t>
      </w:r>
      <w:proofErr w:type="spellStart"/>
      <w:r w:rsidRPr="00872C34">
        <w:rPr>
          <w:bCs/>
          <w:i/>
          <w:iCs/>
          <w:color w:val="808080" w:themeColor="text1" w:themeTint="7F"/>
        </w:rPr>
        <w:t>Pr</w:t>
      </w:r>
      <w:r>
        <w:rPr>
          <w:bCs/>
          <w:i/>
          <w:iCs/>
          <w:color w:val="808080" w:themeColor="text1" w:themeTint="7F"/>
        </w:rPr>
        <w:t>ikaz</w:t>
      </w:r>
      <w:proofErr w:type="spellEnd"/>
      <w:r w:rsidRPr="00872C34">
        <w:rPr>
          <w:bCs/>
          <w:i/>
          <w:iCs/>
          <w:color w:val="808080" w:themeColor="text1" w:themeTint="7F"/>
        </w:rPr>
        <w:t xml:space="preserve"> JSON </w:t>
      </w:r>
      <w:proofErr w:type="spellStart"/>
      <w:r>
        <w:rPr>
          <w:bCs/>
          <w:i/>
          <w:iCs/>
          <w:color w:val="808080" w:themeColor="text1" w:themeTint="7F"/>
        </w:rPr>
        <w:t>koda</w:t>
      </w:r>
      <w:proofErr w:type="spellEnd"/>
      <w:r w:rsidRPr="00872C34">
        <w:rPr>
          <w:bCs/>
          <w:i/>
          <w:iCs/>
          <w:color w:val="808080" w:themeColor="text1" w:themeTint="7F"/>
        </w:rPr>
        <w:t xml:space="preserve"> za POST/PUT </w:t>
      </w:r>
      <w:proofErr w:type="spellStart"/>
      <w:r w:rsidRPr="00872C34">
        <w:rPr>
          <w:bCs/>
          <w:i/>
          <w:iCs/>
          <w:color w:val="808080" w:themeColor="text1" w:themeTint="7F"/>
        </w:rPr>
        <w:t>iznajmljivanja</w:t>
      </w:r>
      <w:proofErr w:type="spellEnd"/>
    </w:p>
    <w:p w14:paraId="30B7DA16" w14:textId="77777777" w:rsidR="00D67C8D" w:rsidRPr="00872C34" w:rsidRDefault="00D67C8D" w:rsidP="00872C34">
      <w:pPr>
        <w:spacing w:after="0"/>
        <w:jc w:val="center"/>
        <w:rPr>
          <w:rStyle w:val="SubtleEmphasis"/>
        </w:rPr>
      </w:pPr>
    </w:p>
    <w:p w14:paraId="183657D5" w14:textId="77777777" w:rsidR="00D67C8D" w:rsidRPr="000004D8" w:rsidRDefault="0015112B">
      <w:pPr>
        <w:rPr>
          <w:rFonts w:cs="Times New Roman"/>
        </w:rPr>
      </w:pPr>
      <w:r w:rsidRPr="000004D8">
        <w:rPr>
          <w:rFonts w:cs="Times New Roman"/>
        </w:rPr>
        <w:t xml:space="preserve">REST </w:t>
      </w:r>
      <w:proofErr w:type="spellStart"/>
      <w:r w:rsidRPr="000004D8">
        <w:rPr>
          <w:rFonts w:cs="Times New Roman"/>
        </w:rPr>
        <w:t>kontroler</w:t>
      </w:r>
      <w:proofErr w:type="spellEnd"/>
      <w:r w:rsidRPr="000004D8">
        <w:rPr>
          <w:rFonts w:cs="Times New Roman"/>
        </w:rPr>
        <w:t xml:space="preserve"> </w:t>
      </w:r>
      <w:proofErr w:type="spellStart"/>
      <w:r w:rsidRPr="000004D8">
        <w:rPr>
          <w:rFonts w:cs="Times New Roman"/>
        </w:rPr>
        <w:t>ponovo</w:t>
      </w:r>
      <w:proofErr w:type="spellEnd"/>
      <w:r w:rsidRPr="000004D8">
        <w:rPr>
          <w:rFonts w:cs="Times New Roman"/>
        </w:rPr>
        <w:t xml:space="preserve"> </w:t>
      </w:r>
      <w:proofErr w:type="spellStart"/>
      <w:r w:rsidRPr="000004D8">
        <w:rPr>
          <w:rFonts w:cs="Times New Roman"/>
        </w:rPr>
        <w:t>koristi</w:t>
      </w:r>
      <w:proofErr w:type="spellEnd"/>
      <w:r w:rsidRPr="000004D8">
        <w:rPr>
          <w:rFonts w:cs="Times New Roman"/>
        </w:rPr>
        <w:t xml:space="preserve"> iste repozitorijume i klasu Validacija kao klasični MVC deo, čime se izbegava dupliranje pristupa </w:t>
      </w:r>
      <w:r w:rsidRPr="000004D8">
        <w:rPr>
          <w:rFonts w:cs="Times New Roman"/>
        </w:rPr>
        <w:t>bazi. Ruter vraća poruku o grešci kada ruta ili HTTP metoda nisu podržane, a izuzeci se prevode u JSON odgovor sa odgovarajućim statusom.</w:t>
      </w:r>
    </w:p>
    <w:p w14:paraId="246A5AD6" w14:textId="77777777" w:rsidR="00D67C8D" w:rsidRPr="000004D8" w:rsidRDefault="00D67C8D">
      <w:pPr>
        <w:rPr>
          <w:rFonts w:cs="Times New Roman"/>
        </w:rPr>
      </w:pPr>
    </w:p>
    <w:sectPr w:rsidR="00D67C8D" w:rsidRPr="000004D8" w:rsidSect="00034616">
      <w:headerReference w:type="default" r:id="rId21"/>
      <w:footerReference w:type="default" r:id="rId22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60F48" w14:textId="77777777" w:rsidR="0015112B" w:rsidRDefault="0015112B">
      <w:pPr>
        <w:spacing w:after="0" w:line="240" w:lineRule="auto"/>
      </w:pPr>
      <w:r>
        <w:separator/>
      </w:r>
    </w:p>
  </w:endnote>
  <w:endnote w:type="continuationSeparator" w:id="0">
    <w:p w14:paraId="73F55E8C" w14:textId="77777777" w:rsidR="0015112B" w:rsidRDefault="00151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4C56B" w14:textId="77777777" w:rsidR="00D67C8D" w:rsidRDefault="0015112B">
    <w:pPr>
      <w:pStyle w:val="Footer"/>
      <w:jc w:val="center"/>
    </w:pPr>
    <w:r>
      <w:rPr>
        <w:color w:val="646464"/>
        <w:sz w:val="18"/>
      </w:rPr>
      <w:t xml:space="preserve">Strana </w:t>
    </w:r>
    <w:r>
      <w:fldChar w:fldCharType="begin"/>
    </w:r>
    <w:r>
      <w:instrText>PAGE</w:instrText>
    </w:r>
    <w:r>
      <w:fldChar w:fldCharType="separate"/>
    </w:r>
    <w:r w:rsidR="000004D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5DB332" w14:textId="77777777" w:rsidR="0015112B" w:rsidRDefault="0015112B">
      <w:pPr>
        <w:spacing w:after="0" w:line="240" w:lineRule="auto"/>
      </w:pPr>
      <w:r>
        <w:separator/>
      </w:r>
    </w:p>
  </w:footnote>
  <w:footnote w:type="continuationSeparator" w:id="0">
    <w:p w14:paraId="25EB5C00" w14:textId="77777777" w:rsidR="0015112B" w:rsidRDefault="001511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400EC" w14:textId="4B106171" w:rsidR="00D67C8D" w:rsidRDefault="00D67C8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4D8"/>
    <w:rsid w:val="00034616"/>
    <w:rsid w:val="0006063C"/>
    <w:rsid w:val="0015074B"/>
    <w:rsid w:val="0015112B"/>
    <w:rsid w:val="00270910"/>
    <w:rsid w:val="0029639D"/>
    <w:rsid w:val="00326F90"/>
    <w:rsid w:val="008677E7"/>
    <w:rsid w:val="00872C34"/>
    <w:rsid w:val="00AA1D8D"/>
    <w:rsid w:val="00B47730"/>
    <w:rsid w:val="00BC05BE"/>
    <w:rsid w:val="00CB0664"/>
    <w:rsid w:val="00D67C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AF7F1"/>
  <w14:defaultImageDpi w14:val="300"/>
  <w15:docId w15:val="{F07E1903-B882-4559-8957-52FF7AE06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4D8"/>
    <w:pPr>
      <w:spacing w:line="360" w:lineRule="auto"/>
    </w:pPr>
    <w:rPr>
      <w:rFonts w:ascii="Times New Roman" w:eastAsia="Aptos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04D8"/>
    <w:pPr>
      <w:keepNext/>
      <w:keepLines/>
      <w:spacing w:before="200" w:after="100"/>
      <w:outlineLvl w:val="0"/>
    </w:pPr>
    <w:rPr>
      <w:rFonts w:eastAsiaTheme="majorEastAsia" w:cstheme="majorBidi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4D8"/>
    <w:pPr>
      <w:keepNext/>
      <w:keepLines/>
      <w:spacing w:before="160" w:after="100"/>
      <w:outlineLvl w:val="1"/>
    </w:pPr>
    <w:rPr>
      <w:rFonts w:eastAsiaTheme="majorEastAsia" w:cstheme="majorBidi"/>
      <w:b/>
      <w:bCs/>
      <w:color w:val="2636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05BE"/>
    <w:pPr>
      <w:keepNext/>
      <w:keepLines/>
      <w:spacing w:before="120" w:after="100"/>
      <w:outlineLvl w:val="2"/>
    </w:pPr>
    <w:rPr>
      <w:rFonts w:eastAsiaTheme="majorEastAsia" w:cstheme="majorBidi"/>
      <w:b/>
      <w:bCs/>
      <w:color w:val="26364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004D8"/>
    <w:rPr>
      <w:rFonts w:ascii="Times New Roman" w:eastAsiaTheme="majorEastAsia" w:hAnsi="Times New Roman" w:cstheme="majorBidi"/>
      <w:b/>
      <w:bCs/>
      <w:color w:val="172033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004D8"/>
    <w:rPr>
      <w:rFonts w:ascii="Times New Roman" w:eastAsiaTheme="majorEastAsia" w:hAnsi="Times New Roman" w:cstheme="majorBidi"/>
      <w:b/>
      <w:bCs/>
      <w:color w:val="26364A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C05BE"/>
    <w:rPr>
      <w:rFonts w:ascii="Times New Roman" w:eastAsiaTheme="majorEastAsia" w:hAnsi="Times New Roman" w:cstheme="majorBidi"/>
      <w:b/>
      <w:bCs/>
      <w:color w:val="26364A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1720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0004D8"/>
    <w:rPr>
      <w:rFonts w:ascii="Times New Roman" w:hAnsi="Times New Roman"/>
      <w:i/>
      <w:iCs/>
      <w:color w:val="808080" w:themeColor="text1" w:themeTint="7F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od">
    <w:name w:val="Kod"/>
    <w:pPr>
      <w:spacing w:after="0" w:line="240" w:lineRule="auto"/>
    </w:pPr>
    <w:rPr>
      <w:rFonts w:ascii="Consolas" w:eastAsia="Consolas" w:hAnsi="Consolas"/>
      <w:color w:val="202938"/>
      <w:sz w:val="16"/>
    </w:rPr>
  </w:style>
  <w:style w:type="paragraph" w:styleId="TOC1">
    <w:name w:val="toc 1"/>
    <w:basedOn w:val="Normal"/>
    <w:next w:val="Normal"/>
    <w:autoRedefine/>
    <w:uiPriority w:val="39"/>
    <w:unhideWhenUsed/>
    <w:rsid w:val="000004D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04D8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0004D8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0004D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19</Pages>
  <Words>3835</Words>
  <Characters>21862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Rent-a-Car – dokumentacija seminarskog rada</vt:lpstr>
    </vt:vector>
  </TitlesOfParts>
  <Manager/>
  <Company/>
  <LinksUpToDate>false</LinksUpToDate>
  <CharactersWithSpaces>25646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Rent-a-Car – dokumentacija seminarskog rada</dc:title>
  <dc:subject>PHP bez frameworka, MVC, REST, SQL Server</dc:subject>
  <dc:creator/>
  <cp:keywords>Rent-a-Car, PHP, MVC, REST, SQL Server, seminarski rad</cp:keywords>
  <dc:description>generated by python-docx</dc:description>
  <cp:lastModifiedBy>Korisnik</cp:lastModifiedBy>
  <cp:revision>2</cp:revision>
  <dcterms:created xsi:type="dcterms:W3CDTF">2013-12-23T23:15:00Z</dcterms:created>
  <dcterms:modified xsi:type="dcterms:W3CDTF">2026-09-07T19:27:00Z</dcterms:modified>
  <cp:category/>
</cp:coreProperties>
</file>